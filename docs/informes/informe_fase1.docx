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21A5" w14:textId="77777777" w:rsidR="00412A3D" w:rsidRDefault="00412A3D">
      <w:pPr>
        <w:spacing w:after="0"/>
      </w:pPr>
    </w:p>
    <w:p w14:paraId="57977A60" w14:textId="77777777" w:rsidR="00412A3D" w:rsidRPr="007E0C3B" w:rsidRDefault="00000000">
      <w:pPr>
        <w:spacing w:after="0"/>
        <w:jc w:val="center"/>
        <w:rPr>
          <w:lang w:val="es-ES"/>
        </w:rPr>
      </w:pPr>
      <w:r w:rsidRPr="007E0C3B">
        <w:rPr>
          <w:b/>
          <w:color w:val="2E5C8A"/>
          <w:sz w:val="24"/>
          <w:lang w:val="es-ES"/>
        </w:rPr>
        <w:t>UNIVERSIDAD POLITÉCNICA DE MADRID</w:t>
      </w:r>
    </w:p>
    <w:p w14:paraId="693EA0FF" w14:textId="77777777" w:rsidR="00412A3D" w:rsidRPr="007E0C3B" w:rsidRDefault="00000000">
      <w:pPr>
        <w:spacing w:after="0"/>
        <w:jc w:val="center"/>
        <w:rPr>
          <w:lang w:val="es-ES"/>
        </w:rPr>
      </w:pPr>
      <w:r w:rsidRPr="007E0C3B">
        <w:rPr>
          <w:color w:val="595959"/>
          <w:sz w:val="21"/>
          <w:lang w:val="es-ES"/>
        </w:rPr>
        <w:t>Escuela Técnica Superior de Ingenieros de Telecomunicación</w:t>
      </w:r>
    </w:p>
    <w:p w14:paraId="22B33499" w14:textId="77777777" w:rsidR="00412A3D" w:rsidRPr="007E0C3B" w:rsidRDefault="00000000">
      <w:pPr>
        <w:spacing w:after="480"/>
        <w:jc w:val="center"/>
        <w:rPr>
          <w:lang w:val="es-ES"/>
        </w:rPr>
      </w:pPr>
      <w:r w:rsidRPr="007E0C3B">
        <w:rPr>
          <w:color w:val="595959"/>
          <w:sz w:val="21"/>
          <w:lang w:val="es-ES"/>
        </w:rPr>
        <w:t>Grupo de Tratamiento de Imágenes</w:t>
      </w:r>
    </w:p>
    <w:p w14:paraId="4FF5A2E1" w14:textId="77777777" w:rsidR="00412A3D" w:rsidRPr="007E0C3B" w:rsidRDefault="00000000">
      <w:pPr>
        <w:spacing w:after="40"/>
        <w:jc w:val="center"/>
        <w:rPr>
          <w:lang w:val="es-ES"/>
        </w:rPr>
      </w:pPr>
      <w:r w:rsidRPr="007E0C3B">
        <w:rPr>
          <w:i/>
          <w:color w:val="595959"/>
          <w:sz w:val="24"/>
          <w:lang w:val="es-ES"/>
        </w:rPr>
        <w:t>Proyectos en Ingeniería de Datos y Sistemas (PIDS)</w:t>
      </w:r>
    </w:p>
    <w:p w14:paraId="1D766EA7" w14:textId="77777777" w:rsidR="00412A3D" w:rsidRPr="007E0C3B" w:rsidRDefault="00000000">
      <w:pPr>
        <w:spacing w:after="360"/>
        <w:jc w:val="center"/>
        <w:rPr>
          <w:lang w:val="es-ES"/>
        </w:rPr>
      </w:pPr>
      <w:r w:rsidRPr="007E0C3B">
        <w:rPr>
          <w:b/>
          <w:color w:val="2E5C8A"/>
          <w:sz w:val="24"/>
          <w:lang w:val="es-ES"/>
        </w:rPr>
        <w:t>Proyecto 2</w:t>
      </w:r>
    </w:p>
    <w:p w14:paraId="637FB922" w14:textId="77777777" w:rsidR="00412A3D" w:rsidRPr="007E0C3B" w:rsidRDefault="00000000">
      <w:pPr>
        <w:pStyle w:val="Ttulo"/>
        <w:pBdr>
          <w:top w:val="nil"/>
          <w:left w:val="nil"/>
          <w:bottom w:val="nil"/>
          <w:right w:val="nil"/>
        </w:pBdr>
        <w:spacing w:after="120"/>
        <w:jc w:val="center"/>
        <w:rPr>
          <w:lang w:val="es-ES"/>
        </w:rPr>
      </w:pPr>
      <w:r w:rsidRPr="007E0C3B">
        <w:rPr>
          <w:b/>
          <w:color w:val="000000"/>
          <w:lang w:val="es-ES"/>
        </w:rPr>
        <w:t>Sistema de detección de vehículos</w:t>
      </w:r>
      <w:r w:rsidRPr="007E0C3B">
        <w:rPr>
          <w:b/>
          <w:color w:val="000000"/>
          <w:lang w:val="es-ES"/>
        </w:rPr>
        <w:br/>
        <w:t>y conducción autónoma</w:t>
      </w:r>
    </w:p>
    <w:p w14:paraId="35EE3D98" w14:textId="77777777" w:rsidR="00412A3D" w:rsidRDefault="00000000">
      <w:pPr>
        <w:spacing w:after="520"/>
        <w:jc w:val="center"/>
      </w:pPr>
      <w:r>
        <w:t>MEMORIA DEL PROYECTO  FASE 1</w:t>
      </w:r>
    </w:p>
    <w:tbl>
      <w:tblPr>
        <w:tblStyle w:val="Tablaconcuadrcula"/>
        <w:tblW w:w="0" w:type="auto"/>
        <w:jc w:val="center"/>
        <w:tblLayout w:type="fixed"/>
        <w:tblLook w:val="04A0" w:firstRow="1" w:lastRow="0" w:firstColumn="1" w:lastColumn="0" w:noHBand="0" w:noVBand="1"/>
      </w:tblPr>
      <w:tblGrid>
        <w:gridCol w:w="2551"/>
        <w:gridCol w:w="6520"/>
      </w:tblGrid>
      <w:tr w:rsidR="00412A3D" w14:paraId="65F6F42F" w14:textId="77777777">
        <w:trPr>
          <w:jc w:val="center"/>
        </w:trPr>
        <w:tc>
          <w:tcPr>
            <w:tcW w:w="2551" w:type="dxa"/>
            <w:shd w:val="clear" w:color="auto" w:fill="D9E2F3"/>
          </w:tcPr>
          <w:p w14:paraId="0FBDCDCF" w14:textId="77777777" w:rsidR="00412A3D" w:rsidRDefault="00000000">
            <w:pPr>
              <w:spacing w:after="40"/>
            </w:pPr>
            <w:r>
              <w:rPr>
                <w:b/>
                <w:color w:val="1F3864"/>
                <w:sz w:val="20"/>
              </w:rPr>
              <w:t>Grupo</w:t>
            </w:r>
          </w:p>
        </w:tc>
        <w:tc>
          <w:tcPr>
            <w:tcW w:w="6520" w:type="dxa"/>
          </w:tcPr>
          <w:p w14:paraId="7F8D2CA7" w14:textId="77777777" w:rsidR="00412A3D" w:rsidRDefault="00000000">
            <w:pPr>
              <w:jc w:val="left"/>
            </w:pPr>
            <w:r>
              <w:rPr>
                <w:sz w:val="20"/>
              </w:rPr>
              <w:t>2</w:t>
            </w:r>
          </w:p>
        </w:tc>
      </w:tr>
      <w:tr w:rsidR="00412A3D" w:rsidRPr="007E0C3B" w14:paraId="07E4841C" w14:textId="77777777">
        <w:trPr>
          <w:jc w:val="center"/>
        </w:trPr>
        <w:tc>
          <w:tcPr>
            <w:tcW w:w="2551" w:type="dxa"/>
            <w:shd w:val="clear" w:color="auto" w:fill="D9E2F3"/>
          </w:tcPr>
          <w:p w14:paraId="4E02901B" w14:textId="77777777" w:rsidR="00412A3D" w:rsidRDefault="00000000">
            <w:pPr>
              <w:spacing w:after="40"/>
            </w:pPr>
            <w:r>
              <w:rPr>
                <w:b/>
                <w:color w:val="1F3864"/>
                <w:sz w:val="20"/>
              </w:rPr>
              <w:t>Autores</w:t>
            </w:r>
          </w:p>
        </w:tc>
        <w:tc>
          <w:tcPr>
            <w:tcW w:w="6520" w:type="dxa"/>
          </w:tcPr>
          <w:p w14:paraId="535F3E43" w14:textId="77777777" w:rsidR="00412A3D" w:rsidRPr="007E0C3B" w:rsidRDefault="00000000">
            <w:pPr>
              <w:jc w:val="left"/>
              <w:rPr>
                <w:lang w:val="es-ES"/>
              </w:rPr>
            </w:pPr>
            <w:r w:rsidRPr="007E0C3B">
              <w:rPr>
                <w:sz w:val="20"/>
                <w:lang w:val="es-ES"/>
              </w:rPr>
              <w:t>Javier Saguar</w:t>
            </w:r>
            <w:r w:rsidRPr="007E0C3B">
              <w:rPr>
                <w:sz w:val="20"/>
                <w:lang w:val="es-ES"/>
              </w:rPr>
              <w:br/>
              <w:t>Alejandro Cuevas</w:t>
            </w:r>
            <w:r w:rsidRPr="007E0C3B">
              <w:rPr>
                <w:sz w:val="20"/>
                <w:lang w:val="es-ES"/>
              </w:rPr>
              <w:br/>
              <w:t>Mónica Fernández</w:t>
            </w:r>
            <w:r w:rsidRPr="007E0C3B">
              <w:rPr>
                <w:sz w:val="20"/>
                <w:lang w:val="es-ES"/>
              </w:rPr>
              <w:br/>
              <w:t>Pedro José Orrego</w:t>
            </w:r>
            <w:r w:rsidRPr="007E0C3B">
              <w:rPr>
                <w:sz w:val="20"/>
                <w:lang w:val="es-ES"/>
              </w:rPr>
              <w:br/>
              <w:t>Daniel Naval</w:t>
            </w:r>
          </w:p>
        </w:tc>
      </w:tr>
      <w:tr w:rsidR="00412A3D" w14:paraId="11A5A4A9" w14:textId="77777777">
        <w:trPr>
          <w:jc w:val="center"/>
        </w:trPr>
        <w:tc>
          <w:tcPr>
            <w:tcW w:w="2551" w:type="dxa"/>
            <w:shd w:val="clear" w:color="auto" w:fill="D9E2F3"/>
          </w:tcPr>
          <w:p w14:paraId="64ACCBA2" w14:textId="77777777" w:rsidR="00412A3D" w:rsidRDefault="00000000">
            <w:pPr>
              <w:spacing w:after="40"/>
            </w:pPr>
            <w:r>
              <w:rPr>
                <w:b/>
                <w:color w:val="1F3864"/>
                <w:sz w:val="20"/>
              </w:rPr>
              <w:t>Entrega</w:t>
            </w:r>
          </w:p>
        </w:tc>
        <w:tc>
          <w:tcPr>
            <w:tcW w:w="6520" w:type="dxa"/>
          </w:tcPr>
          <w:p w14:paraId="540CFF29" w14:textId="77777777" w:rsidR="00412A3D" w:rsidRDefault="00000000">
            <w:pPr>
              <w:jc w:val="left"/>
            </w:pPr>
            <w:r>
              <w:rPr>
                <w:sz w:val="20"/>
              </w:rPr>
              <w:t>Entrega 1 · Bloque 1</w:t>
            </w:r>
          </w:p>
        </w:tc>
      </w:tr>
      <w:tr w:rsidR="00412A3D" w14:paraId="33587C2E" w14:textId="77777777">
        <w:trPr>
          <w:jc w:val="center"/>
        </w:trPr>
        <w:tc>
          <w:tcPr>
            <w:tcW w:w="2551" w:type="dxa"/>
            <w:shd w:val="clear" w:color="auto" w:fill="D9E2F3"/>
          </w:tcPr>
          <w:p w14:paraId="1AAA95ED" w14:textId="77777777" w:rsidR="00412A3D" w:rsidRDefault="00000000">
            <w:pPr>
              <w:spacing w:after="40"/>
            </w:pPr>
            <w:r>
              <w:rPr>
                <w:b/>
                <w:color w:val="1F3864"/>
                <w:sz w:val="20"/>
              </w:rPr>
              <w:t>Fecha de entrega</w:t>
            </w:r>
          </w:p>
        </w:tc>
        <w:tc>
          <w:tcPr>
            <w:tcW w:w="6520" w:type="dxa"/>
          </w:tcPr>
          <w:p w14:paraId="1D467739" w14:textId="77777777" w:rsidR="00412A3D" w:rsidRDefault="00000000">
            <w:pPr>
              <w:jc w:val="left"/>
            </w:pPr>
            <w:r>
              <w:rPr>
                <w:sz w:val="20"/>
              </w:rPr>
              <w:t>Pendiente de confirmación</w:t>
            </w:r>
          </w:p>
        </w:tc>
      </w:tr>
    </w:tbl>
    <w:p w14:paraId="52D2CDD4" w14:textId="77777777" w:rsidR="00412A3D" w:rsidRDefault="00412A3D">
      <w:pPr>
        <w:spacing w:after="0"/>
      </w:pPr>
    </w:p>
    <w:p w14:paraId="7AA05012" w14:textId="6EE71E09" w:rsidR="00412A3D" w:rsidRPr="007E0C3B" w:rsidRDefault="00000000" w:rsidP="007E0C3B">
      <w:pPr>
        <w:pStyle w:val="Ttulo1"/>
        <w:rPr>
          <w:lang w:val="es-ES"/>
        </w:rPr>
      </w:pPr>
      <w:bookmarkStart w:id="0" w:name="_Toc243318531"/>
      <w:r w:rsidRPr="007E0C3B">
        <w:rPr>
          <w:lang w:val="es-ES"/>
        </w:rPr>
        <w:t>Reparto del trabajo</w:t>
      </w:r>
      <w:bookmarkEnd w:id="0"/>
    </w:p>
    <w:tbl>
      <w:tblPr>
        <w:tblW w:w="0" w:type="auto"/>
        <w:tblLayout w:type="fixed"/>
        <w:tblLook w:val="04A0" w:firstRow="1" w:lastRow="0" w:firstColumn="1" w:lastColumn="0" w:noHBand="0" w:noVBand="1"/>
      </w:tblPr>
      <w:tblGrid>
        <w:gridCol w:w="1984"/>
        <w:gridCol w:w="7087"/>
      </w:tblGrid>
      <w:tr w:rsidR="00412A3D" w14:paraId="57778067" w14:textId="77777777">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732CC117" w14:textId="77777777" w:rsidR="00412A3D" w:rsidRDefault="00000000">
            <w:pPr>
              <w:spacing w:before="40" w:after="40" w:line="252" w:lineRule="auto"/>
              <w:jc w:val="left"/>
            </w:pPr>
            <w:r>
              <w:rPr>
                <w:b/>
                <w:color w:val="FFFFFF"/>
                <w:sz w:val="18"/>
              </w:rPr>
              <w:t>Integrante</w:t>
            </w:r>
          </w:p>
        </w:tc>
        <w:tc>
          <w:tcPr>
            <w:tcW w:w="70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6F8879E" w14:textId="77777777" w:rsidR="00412A3D" w:rsidRDefault="00000000">
            <w:pPr>
              <w:spacing w:before="40" w:after="40" w:line="252" w:lineRule="auto"/>
              <w:jc w:val="left"/>
            </w:pPr>
            <w:r>
              <w:rPr>
                <w:b/>
                <w:color w:val="FFFFFF"/>
                <w:sz w:val="18"/>
              </w:rPr>
              <w:t>Tareas del Bloque 1</w:t>
            </w:r>
          </w:p>
        </w:tc>
      </w:tr>
      <w:tr w:rsidR="00412A3D" w14:paraId="49172E88"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E85DE9D" w14:textId="77777777" w:rsidR="00412A3D" w:rsidRDefault="00000000">
            <w:pPr>
              <w:spacing w:before="40" w:after="40" w:line="252" w:lineRule="auto"/>
              <w:jc w:val="left"/>
            </w:pPr>
            <w:r>
              <w:rPr>
                <w:sz w:val="18"/>
              </w:rPr>
              <w:t>Javier Saguar</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0B9F5CB" w14:textId="77777777" w:rsidR="00412A3D" w:rsidRDefault="00000000">
            <w:pPr>
              <w:spacing w:before="40" w:after="40" w:line="252" w:lineRule="auto"/>
              <w:jc w:val="left"/>
            </w:pPr>
            <w:r w:rsidRPr="007E0C3B">
              <w:rPr>
                <w:sz w:val="18"/>
                <w:lang w:val="es-ES"/>
              </w:rPr>
              <w:t xml:space="preserve">Lote A (vídeos 01-02): extracción, anotación y revisión cruzada. </w:t>
            </w:r>
            <w:r>
              <w:rPr>
                <w:sz w:val="18"/>
              </w:rPr>
              <w:t>Organización del repositorio y fichas de los vídeos.</w:t>
            </w:r>
          </w:p>
        </w:tc>
      </w:tr>
      <w:tr w:rsidR="00412A3D" w14:paraId="05B83B72"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6103AE" w14:textId="77777777" w:rsidR="00412A3D" w:rsidRDefault="00000000">
            <w:pPr>
              <w:spacing w:before="40" w:after="40" w:line="252" w:lineRule="auto"/>
              <w:jc w:val="left"/>
            </w:pPr>
            <w:r>
              <w:rPr>
                <w:sz w:val="18"/>
              </w:rPr>
              <w:t>Alejandro Cuevas</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D6EFBF" w14:textId="77777777" w:rsidR="00412A3D" w:rsidRDefault="00000000">
            <w:pPr>
              <w:spacing w:before="40" w:after="40" w:line="252" w:lineRule="auto"/>
              <w:jc w:val="left"/>
            </w:pPr>
            <w:r w:rsidRPr="007E0C3B">
              <w:rPr>
                <w:sz w:val="18"/>
                <w:lang w:val="es-ES"/>
              </w:rPr>
              <w:t xml:space="preserve">Lote B (vídeos 03-04): extracción, anotación y revisión cruzada. </w:t>
            </w:r>
            <w:r>
              <w:rPr>
                <w:sz w:val="18"/>
              </w:rPr>
              <w:t>Análisis exploratorio de los datos (EDA).</w:t>
            </w:r>
          </w:p>
        </w:tc>
      </w:tr>
      <w:tr w:rsidR="00412A3D" w14:paraId="175BDB51"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7CD3BB7" w14:textId="77777777" w:rsidR="00412A3D" w:rsidRDefault="00000000">
            <w:pPr>
              <w:spacing w:before="40" w:after="40" w:line="252" w:lineRule="auto"/>
              <w:jc w:val="left"/>
            </w:pPr>
            <w:r>
              <w:rPr>
                <w:sz w:val="18"/>
              </w:rPr>
              <w:t>Mónica Fernández</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77890E7" w14:textId="77777777" w:rsidR="00412A3D" w:rsidRDefault="00000000">
            <w:pPr>
              <w:spacing w:before="40" w:after="40" w:line="252" w:lineRule="auto"/>
              <w:jc w:val="left"/>
            </w:pPr>
            <w:r w:rsidRPr="007E0C3B">
              <w:rPr>
                <w:sz w:val="18"/>
                <w:lang w:val="es-ES"/>
              </w:rPr>
              <w:t xml:space="preserve">Lote C (vídeos 05-06): extracción, anotación y revisión cruzada. </w:t>
            </w:r>
            <w:r>
              <w:rPr>
                <w:sz w:val="18"/>
              </w:rPr>
              <w:t>Calibración y criterios de anotación.</w:t>
            </w:r>
          </w:p>
        </w:tc>
      </w:tr>
      <w:tr w:rsidR="00412A3D" w14:paraId="18BB7750"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F96D65" w14:textId="77777777" w:rsidR="00412A3D" w:rsidRDefault="00000000">
            <w:pPr>
              <w:spacing w:before="40" w:after="40" w:line="252" w:lineRule="auto"/>
              <w:jc w:val="left"/>
            </w:pPr>
            <w:r>
              <w:rPr>
                <w:sz w:val="18"/>
              </w:rPr>
              <w:t>Pedro José Orrego</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E693A9" w14:textId="77777777" w:rsidR="00412A3D" w:rsidRDefault="00000000">
            <w:pPr>
              <w:spacing w:before="40" w:after="40" w:line="252" w:lineRule="auto"/>
              <w:jc w:val="left"/>
            </w:pPr>
            <w:r w:rsidRPr="007E0C3B">
              <w:rPr>
                <w:sz w:val="18"/>
                <w:lang w:val="es-ES"/>
              </w:rPr>
              <w:t xml:space="preserve">Lote D (vídeos 07-08): extracción, anotación y revisión cruzada. </w:t>
            </w:r>
            <w:r>
              <w:rPr>
                <w:sz w:val="18"/>
              </w:rPr>
              <w:t>Aumento de datos.</w:t>
            </w:r>
          </w:p>
        </w:tc>
      </w:tr>
      <w:tr w:rsidR="00412A3D" w14:paraId="62091294"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ADD0563" w14:textId="77777777" w:rsidR="00412A3D" w:rsidRDefault="00000000">
            <w:pPr>
              <w:spacing w:before="40" w:after="40" w:line="252" w:lineRule="auto"/>
              <w:jc w:val="left"/>
            </w:pPr>
            <w:r>
              <w:rPr>
                <w:sz w:val="18"/>
              </w:rPr>
              <w:t>Daniel Naval</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C249230" w14:textId="77777777" w:rsidR="00412A3D" w:rsidRDefault="00000000">
            <w:pPr>
              <w:spacing w:before="40" w:after="40" w:line="252" w:lineRule="auto"/>
              <w:jc w:val="left"/>
            </w:pPr>
            <w:r w:rsidRPr="007E0C3B">
              <w:rPr>
                <w:sz w:val="18"/>
                <w:lang w:val="es-ES"/>
              </w:rPr>
              <w:t xml:space="preserve">Lote E (vídeos 09-10): extracción, anotación y revisión cruzada. </w:t>
            </w:r>
            <w:r>
              <w:rPr>
                <w:sz w:val="18"/>
              </w:rPr>
              <w:t>Depuración del dataset.</w:t>
            </w:r>
          </w:p>
        </w:tc>
      </w:tr>
    </w:tbl>
    <w:p w14:paraId="111A9B20" w14:textId="77777777" w:rsidR="00412A3D" w:rsidRPr="007E0C3B" w:rsidRDefault="00000000">
      <w:pPr>
        <w:pStyle w:val="Descripcin"/>
        <w:keepLines/>
        <w:rPr>
          <w:lang w:val="es-ES"/>
        </w:rPr>
      </w:pPr>
      <w:r w:rsidRPr="007E0C3B">
        <w:rPr>
          <w:lang w:val="es-ES"/>
        </w:rPr>
        <w:t>Tabla 1. Reparto del trabajo del Bloque 1 entre los cinco integrantes.</w:t>
      </w:r>
    </w:p>
    <w:p w14:paraId="44BDC88E" w14:textId="77777777" w:rsidR="00412A3D" w:rsidRDefault="00000000">
      <w:pPr>
        <w:pStyle w:val="Ttulo1"/>
        <w:pageBreakBefore/>
      </w:pPr>
      <w:bookmarkStart w:id="1" w:name="_Toc243318532"/>
      <w:r>
        <w:lastRenderedPageBreak/>
        <w:t>Índice</w:t>
      </w:r>
      <w:bookmarkEnd w:id="1"/>
    </w:p>
    <w:p w14:paraId="190F4115" w14:textId="5AE99AF6" w:rsidR="007E0C3B" w:rsidRDefault="00000000">
      <w:pPr>
        <w:pStyle w:val="TDC1"/>
        <w:tabs>
          <w:tab w:val="right" w:leader="dot" w:pos="9062"/>
        </w:tabs>
        <w:rPr>
          <w:noProof/>
        </w:rPr>
      </w:pPr>
      <w:r>
        <w:fldChar w:fldCharType="begin"/>
      </w:r>
      <w:r>
        <w:instrText>TOC \o "1-1" \h \z \u</w:instrText>
      </w:r>
      <w:r>
        <w:fldChar w:fldCharType="separate"/>
      </w:r>
      <w:hyperlink w:anchor="_Toc243318530" w:history="1">
        <w:r w:rsidR="007E0C3B" w:rsidRPr="0072316B">
          <w:rPr>
            <w:rStyle w:val="Hipervnculo"/>
            <w:noProof/>
          </w:rPr>
          <w:t>Respuesta a la revisión anterior</w:t>
        </w:r>
        <w:r w:rsidR="007E0C3B">
          <w:rPr>
            <w:noProof/>
            <w:webHidden/>
          </w:rPr>
          <w:tab/>
        </w:r>
        <w:r w:rsidR="007E0C3B">
          <w:rPr>
            <w:noProof/>
            <w:webHidden/>
          </w:rPr>
          <w:fldChar w:fldCharType="begin"/>
        </w:r>
        <w:r w:rsidR="007E0C3B">
          <w:rPr>
            <w:noProof/>
            <w:webHidden/>
          </w:rPr>
          <w:instrText xml:space="preserve"> PAGEREF _Toc243318530 \h </w:instrText>
        </w:r>
        <w:r w:rsidR="007E0C3B">
          <w:rPr>
            <w:noProof/>
            <w:webHidden/>
          </w:rPr>
        </w:r>
        <w:r w:rsidR="007E0C3B">
          <w:rPr>
            <w:noProof/>
            <w:webHidden/>
          </w:rPr>
          <w:fldChar w:fldCharType="separate"/>
        </w:r>
        <w:r w:rsidR="007E0C3B">
          <w:rPr>
            <w:noProof/>
            <w:webHidden/>
          </w:rPr>
          <w:t>2</w:t>
        </w:r>
        <w:r w:rsidR="007E0C3B">
          <w:rPr>
            <w:noProof/>
            <w:webHidden/>
          </w:rPr>
          <w:fldChar w:fldCharType="end"/>
        </w:r>
      </w:hyperlink>
    </w:p>
    <w:p w14:paraId="794088FC" w14:textId="1EC5A142" w:rsidR="007E0C3B" w:rsidRDefault="007E0C3B">
      <w:pPr>
        <w:pStyle w:val="TDC1"/>
        <w:tabs>
          <w:tab w:val="right" w:leader="dot" w:pos="9062"/>
        </w:tabs>
        <w:rPr>
          <w:noProof/>
        </w:rPr>
      </w:pPr>
      <w:hyperlink w:anchor="_Toc243318531" w:history="1">
        <w:r w:rsidRPr="0072316B">
          <w:rPr>
            <w:rStyle w:val="Hipervnculo"/>
            <w:noProof/>
          </w:rPr>
          <w:t>Reparto del trabajo</w:t>
        </w:r>
        <w:r>
          <w:rPr>
            <w:noProof/>
            <w:webHidden/>
          </w:rPr>
          <w:tab/>
        </w:r>
        <w:r>
          <w:rPr>
            <w:noProof/>
            <w:webHidden/>
          </w:rPr>
          <w:fldChar w:fldCharType="begin"/>
        </w:r>
        <w:r>
          <w:rPr>
            <w:noProof/>
            <w:webHidden/>
          </w:rPr>
          <w:instrText xml:space="preserve"> PAGEREF _Toc243318531 \h </w:instrText>
        </w:r>
        <w:r>
          <w:rPr>
            <w:noProof/>
            <w:webHidden/>
          </w:rPr>
        </w:r>
        <w:r>
          <w:rPr>
            <w:noProof/>
            <w:webHidden/>
          </w:rPr>
          <w:fldChar w:fldCharType="separate"/>
        </w:r>
        <w:r>
          <w:rPr>
            <w:noProof/>
            <w:webHidden/>
          </w:rPr>
          <w:t>2</w:t>
        </w:r>
        <w:r>
          <w:rPr>
            <w:noProof/>
            <w:webHidden/>
          </w:rPr>
          <w:fldChar w:fldCharType="end"/>
        </w:r>
      </w:hyperlink>
    </w:p>
    <w:p w14:paraId="3BD41AE4" w14:textId="01C49E44" w:rsidR="007E0C3B" w:rsidRDefault="007E0C3B">
      <w:pPr>
        <w:pStyle w:val="TDC1"/>
        <w:tabs>
          <w:tab w:val="right" w:leader="dot" w:pos="9062"/>
        </w:tabs>
        <w:rPr>
          <w:noProof/>
        </w:rPr>
      </w:pPr>
      <w:hyperlink w:anchor="_Toc243318532" w:history="1">
        <w:r w:rsidRPr="0072316B">
          <w:rPr>
            <w:rStyle w:val="Hipervnculo"/>
            <w:noProof/>
          </w:rPr>
          <w:t>Índice</w:t>
        </w:r>
        <w:r>
          <w:rPr>
            <w:noProof/>
            <w:webHidden/>
          </w:rPr>
          <w:tab/>
        </w:r>
        <w:r>
          <w:rPr>
            <w:noProof/>
            <w:webHidden/>
          </w:rPr>
          <w:fldChar w:fldCharType="begin"/>
        </w:r>
        <w:r>
          <w:rPr>
            <w:noProof/>
            <w:webHidden/>
          </w:rPr>
          <w:instrText xml:space="preserve"> PAGEREF _Toc243318532 \h </w:instrText>
        </w:r>
        <w:r>
          <w:rPr>
            <w:noProof/>
            <w:webHidden/>
          </w:rPr>
        </w:r>
        <w:r>
          <w:rPr>
            <w:noProof/>
            <w:webHidden/>
          </w:rPr>
          <w:fldChar w:fldCharType="separate"/>
        </w:r>
        <w:r>
          <w:rPr>
            <w:noProof/>
            <w:webHidden/>
          </w:rPr>
          <w:t>3</w:t>
        </w:r>
        <w:r>
          <w:rPr>
            <w:noProof/>
            <w:webHidden/>
          </w:rPr>
          <w:fldChar w:fldCharType="end"/>
        </w:r>
      </w:hyperlink>
    </w:p>
    <w:p w14:paraId="531873AB" w14:textId="4753AC19" w:rsidR="007E0C3B" w:rsidRDefault="007E0C3B">
      <w:pPr>
        <w:pStyle w:val="TDC1"/>
        <w:tabs>
          <w:tab w:val="right" w:leader="dot" w:pos="9062"/>
        </w:tabs>
        <w:rPr>
          <w:noProof/>
        </w:rPr>
      </w:pPr>
      <w:hyperlink w:anchor="_Toc243318533" w:history="1">
        <w:r w:rsidRPr="0072316B">
          <w:rPr>
            <w:rStyle w:val="Hipervnculo"/>
            <w:noProof/>
          </w:rPr>
          <w:t>1. Introducción</w:t>
        </w:r>
        <w:r>
          <w:rPr>
            <w:noProof/>
            <w:webHidden/>
          </w:rPr>
          <w:tab/>
        </w:r>
        <w:r>
          <w:rPr>
            <w:noProof/>
            <w:webHidden/>
          </w:rPr>
          <w:fldChar w:fldCharType="begin"/>
        </w:r>
        <w:r>
          <w:rPr>
            <w:noProof/>
            <w:webHidden/>
          </w:rPr>
          <w:instrText xml:space="preserve"> PAGEREF _Toc243318533 \h </w:instrText>
        </w:r>
        <w:r>
          <w:rPr>
            <w:noProof/>
            <w:webHidden/>
          </w:rPr>
        </w:r>
        <w:r>
          <w:rPr>
            <w:noProof/>
            <w:webHidden/>
          </w:rPr>
          <w:fldChar w:fldCharType="separate"/>
        </w:r>
        <w:r>
          <w:rPr>
            <w:noProof/>
            <w:webHidden/>
          </w:rPr>
          <w:t>4</w:t>
        </w:r>
        <w:r>
          <w:rPr>
            <w:noProof/>
            <w:webHidden/>
          </w:rPr>
          <w:fldChar w:fldCharType="end"/>
        </w:r>
      </w:hyperlink>
    </w:p>
    <w:p w14:paraId="6C1A54F7" w14:textId="03A8DA10" w:rsidR="007E0C3B" w:rsidRDefault="007E0C3B">
      <w:pPr>
        <w:pStyle w:val="TDC1"/>
        <w:tabs>
          <w:tab w:val="right" w:leader="dot" w:pos="9062"/>
        </w:tabs>
        <w:rPr>
          <w:noProof/>
        </w:rPr>
      </w:pPr>
      <w:hyperlink w:anchor="_Toc243318534" w:history="1">
        <w:r w:rsidRPr="0072316B">
          <w:rPr>
            <w:rStyle w:val="Hipervnculo"/>
            <w:noProof/>
          </w:rPr>
          <w:t>2. Recolección de datos</w:t>
        </w:r>
        <w:r>
          <w:rPr>
            <w:noProof/>
            <w:webHidden/>
          </w:rPr>
          <w:tab/>
        </w:r>
        <w:r>
          <w:rPr>
            <w:noProof/>
            <w:webHidden/>
          </w:rPr>
          <w:fldChar w:fldCharType="begin"/>
        </w:r>
        <w:r>
          <w:rPr>
            <w:noProof/>
            <w:webHidden/>
          </w:rPr>
          <w:instrText xml:space="preserve"> PAGEREF _Toc243318534 \h </w:instrText>
        </w:r>
        <w:r>
          <w:rPr>
            <w:noProof/>
            <w:webHidden/>
          </w:rPr>
        </w:r>
        <w:r>
          <w:rPr>
            <w:noProof/>
            <w:webHidden/>
          </w:rPr>
          <w:fldChar w:fldCharType="separate"/>
        </w:r>
        <w:r>
          <w:rPr>
            <w:noProof/>
            <w:webHidden/>
          </w:rPr>
          <w:t>4</w:t>
        </w:r>
        <w:r>
          <w:rPr>
            <w:noProof/>
            <w:webHidden/>
          </w:rPr>
          <w:fldChar w:fldCharType="end"/>
        </w:r>
      </w:hyperlink>
    </w:p>
    <w:p w14:paraId="493A6C82" w14:textId="5B732BB1" w:rsidR="007E0C3B" w:rsidRDefault="007E0C3B">
      <w:pPr>
        <w:pStyle w:val="TDC1"/>
        <w:tabs>
          <w:tab w:val="right" w:leader="dot" w:pos="9062"/>
        </w:tabs>
        <w:rPr>
          <w:noProof/>
        </w:rPr>
      </w:pPr>
      <w:hyperlink w:anchor="_Toc243318535" w:history="1">
        <w:r w:rsidRPr="0072316B">
          <w:rPr>
            <w:rStyle w:val="Hipervnculo"/>
            <w:noProof/>
          </w:rPr>
          <w:t>3. Anotación de datos</w:t>
        </w:r>
        <w:r>
          <w:rPr>
            <w:noProof/>
            <w:webHidden/>
          </w:rPr>
          <w:tab/>
        </w:r>
        <w:r>
          <w:rPr>
            <w:noProof/>
            <w:webHidden/>
          </w:rPr>
          <w:fldChar w:fldCharType="begin"/>
        </w:r>
        <w:r>
          <w:rPr>
            <w:noProof/>
            <w:webHidden/>
          </w:rPr>
          <w:instrText xml:space="preserve"> PAGEREF _Toc243318535 \h </w:instrText>
        </w:r>
        <w:r>
          <w:rPr>
            <w:noProof/>
            <w:webHidden/>
          </w:rPr>
        </w:r>
        <w:r>
          <w:rPr>
            <w:noProof/>
            <w:webHidden/>
          </w:rPr>
          <w:fldChar w:fldCharType="separate"/>
        </w:r>
        <w:r>
          <w:rPr>
            <w:noProof/>
            <w:webHidden/>
          </w:rPr>
          <w:t>5</w:t>
        </w:r>
        <w:r>
          <w:rPr>
            <w:noProof/>
            <w:webHidden/>
          </w:rPr>
          <w:fldChar w:fldCharType="end"/>
        </w:r>
      </w:hyperlink>
    </w:p>
    <w:p w14:paraId="61619CE7" w14:textId="3C443D4D" w:rsidR="007E0C3B" w:rsidRDefault="007E0C3B">
      <w:pPr>
        <w:pStyle w:val="TDC1"/>
        <w:tabs>
          <w:tab w:val="right" w:leader="dot" w:pos="9062"/>
        </w:tabs>
        <w:rPr>
          <w:noProof/>
        </w:rPr>
      </w:pPr>
      <w:hyperlink w:anchor="_Toc243318536" w:history="1">
        <w:r w:rsidRPr="0072316B">
          <w:rPr>
            <w:rStyle w:val="Hipervnculo"/>
            <w:noProof/>
          </w:rPr>
          <w:t>4. Análisis exploratorio de los datos</w:t>
        </w:r>
        <w:r>
          <w:rPr>
            <w:noProof/>
            <w:webHidden/>
          </w:rPr>
          <w:tab/>
        </w:r>
        <w:r>
          <w:rPr>
            <w:noProof/>
            <w:webHidden/>
          </w:rPr>
          <w:fldChar w:fldCharType="begin"/>
        </w:r>
        <w:r>
          <w:rPr>
            <w:noProof/>
            <w:webHidden/>
          </w:rPr>
          <w:instrText xml:space="preserve"> PAGEREF _Toc243318536 \h </w:instrText>
        </w:r>
        <w:r>
          <w:rPr>
            <w:noProof/>
            <w:webHidden/>
          </w:rPr>
        </w:r>
        <w:r>
          <w:rPr>
            <w:noProof/>
            <w:webHidden/>
          </w:rPr>
          <w:fldChar w:fldCharType="separate"/>
        </w:r>
        <w:r>
          <w:rPr>
            <w:noProof/>
            <w:webHidden/>
          </w:rPr>
          <w:t>6</w:t>
        </w:r>
        <w:r>
          <w:rPr>
            <w:noProof/>
            <w:webHidden/>
          </w:rPr>
          <w:fldChar w:fldCharType="end"/>
        </w:r>
      </w:hyperlink>
    </w:p>
    <w:p w14:paraId="78CD3669" w14:textId="43A803A7" w:rsidR="007E0C3B" w:rsidRDefault="007E0C3B">
      <w:pPr>
        <w:pStyle w:val="TDC1"/>
        <w:tabs>
          <w:tab w:val="right" w:leader="dot" w:pos="9062"/>
        </w:tabs>
        <w:rPr>
          <w:noProof/>
        </w:rPr>
      </w:pPr>
      <w:hyperlink w:anchor="_Toc243318537" w:history="1">
        <w:r w:rsidRPr="0072316B">
          <w:rPr>
            <w:rStyle w:val="Hipervnculo"/>
            <w:noProof/>
          </w:rPr>
          <w:t>5. Aumento de datos</w:t>
        </w:r>
        <w:r>
          <w:rPr>
            <w:noProof/>
            <w:webHidden/>
          </w:rPr>
          <w:tab/>
        </w:r>
        <w:r>
          <w:rPr>
            <w:noProof/>
            <w:webHidden/>
          </w:rPr>
          <w:fldChar w:fldCharType="begin"/>
        </w:r>
        <w:r>
          <w:rPr>
            <w:noProof/>
            <w:webHidden/>
          </w:rPr>
          <w:instrText xml:space="preserve"> PAGEREF _Toc243318537 \h </w:instrText>
        </w:r>
        <w:r>
          <w:rPr>
            <w:noProof/>
            <w:webHidden/>
          </w:rPr>
        </w:r>
        <w:r>
          <w:rPr>
            <w:noProof/>
            <w:webHidden/>
          </w:rPr>
          <w:fldChar w:fldCharType="separate"/>
        </w:r>
        <w:r>
          <w:rPr>
            <w:noProof/>
            <w:webHidden/>
          </w:rPr>
          <w:t>9</w:t>
        </w:r>
        <w:r>
          <w:rPr>
            <w:noProof/>
            <w:webHidden/>
          </w:rPr>
          <w:fldChar w:fldCharType="end"/>
        </w:r>
      </w:hyperlink>
    </w:p>
    <w:p w14:paraId="73AD5AF2" w14:textId="7E8BB927" w:rsidR="007E0C3B" w:rsidRDefault="007E0C3B">
      <w:pPr>
        <w:pStyle w:val="TDC1"/>
        <w:tabs>
          <w:tab w:val="right" w:leader="dot" w:pos="9062"/>
        </w:tabs>
        <w:rPr>
          <w:noProof/>
        </w:rPr>
      </w:pPr>
      <w:hyperlink w:anchor="_Toc243318538" w:history="1">
        <w:r w:rsidRPr="0072316B">
          <w:rPr>
            <w:rStyle w:val="Hipervnculo"/>
            <w:noProof/>
          </w:rPr>
          <w:t>6. Depuración de datos</w:t>
        </w:r>
        <w:r>
          <w:rPr>
            <w:noProof/>
            <w:webHidden/>
          </w:rPr>
          <w:tab/>
        </w:r>
        <w:r>
          <w:rPr>
            <w:noProof/>
            <w:webHidden/>
          </w:rPr>
          <w:fldChar w:fldCharType="begin"/>
        </w:r>
        <w:r>
          <w:rPr>
            <w:noProof/>
            <w:webHidden/>
          </w:rPr>
          <w:instrText xml:space="preserve"> PAGEREF _Toc243318538 \h </w:instrText>
        </w:r>
        <w:r>
          <w:rPr>
            <w:noProof/>
            <w:webHidden/>
          </w:rPr>
        </w:r>
        <w:r>
          <w:rPr>
            <w:noProof/>
            <w:webHidden/>
          </w:rPr>
          <w:fldChar w:fldCharType="separate"/>
        </w:r>
        <w:r>
          <w:rPr>
            <w:noProof/>
            <w:webHidden/>
          </w:rPr>
          <w:t>10</w:t>
        </w:r>
        <w:r>
          <w:rPr>
            <w:noProof/>
            <w:webHidden/>
          </w:rPr>
          <w:fldChar w:fldCharType="end"/>
        </w:r>
      </w:hyperlink>
    </w:p>
    <w:p w14:paraId="5C86D90B" w14:textId="45D15854" w:rsidR="007E0C3B" w:rsidRDefault="007E0C3B">
      <w:pPr>
        <w:pStyle w:val="TDC1"/>
        <w:tabs>
          <w:tab w:val="right" w:leader="dot" w:pos="9062"/>
        </w:tabs>
        <w:rPr>
          <w:noProof/>
        </w:rPr>
      </w:pPr>
      <w:hyperlink w:anchor="_Toc243318539" w:history="1">
        <w:r w:rsidRPr="0072316B">
          <w:rPr>
            <w:rStyle w:val="Hipervnculo"/>
            <w:noProof/>
          </w:rPr>
          <w:t>Referencias</w:t>
        </w:r>
        <w:r>
          <w:rPr>
            <w:noProof/>
            <w:webHidden/>
          </w:rPr>
          <w:tab/>
        </w:r>
        <w:r>
          <w:rPr>
            <w:noProof/>
            <w:webHidden/>
          </w:rPr>
          <w:fldChar w:fldCharType="begin"/>
        </w:r>
        <w:r>
          <w:rPr>
            <w:noProof/>
            <w:webHidden/>
          </w:rPr>
          <w:instrText xml:space="preserve"> PAGEREF _Toc243318539 \h </w:instrText>
        </w:r>
        <w:r>
          <w:rPr>
            <w:noProof/>
            <w:webHidden/>
          </w:rPr>
        </w:r>
        <w:r>
          <w:rPr>
            <w:noProof/>
            <w:webHidden/>
          </w:rPr>
          <w:fldChar w:fldCharType="separate"/>
        </w:r>
        <w:r>
          <w:rPr>
            <w:noProof/>
            <w:webHidden/>
          </w:rPr>
          <w:t>11</w:t>
        </w:r>
        <w:r>
          <w:rPr>
            <w:noProof/>
            <w:webHidden/>
          </w:rPr>
          <w:fldChar w:fldCharType="end"/>
        </w:r>
      </w:hyperlink>
    </w:p>
    <w:p w14:paraId="3FC3D6B0" w14:textId="3C4160D3" w:rsidR="00412A3D" w:rsidRDefault="00000000">
      <w:r>
        <w:fldChar w:fldCharType="end"/>
      </w:r>
    </w:p>
    <w:p w14:paraId="570FF561" w14:textId="77777777" w:rsidR="00412A3D" w:rsidRPr="007E0C3B" w:rsidRDefault="00000000">
      <w:pPr>
        <w:pStyle w:val="Ttulo1"/>
        <w:pageBreakBefore/>
        <w:rPr>
          <w:lang w:val="es-ES"/>
        </w:rPr>
      </w:pPr>
      <w:bookmarkStart w:id="2" w:name="_Toc243318533"/>
      <w:r w:rsidRPr="007E0C3B">
        <w:rPr>
          <w:lang w:val="es-ES"/>
        </w:rPr>
        <w:lastRenderedPageBreak/>
        <w:t>1. Introducción</w:t>
      </w:r>
      <w:bookmarkEnd w:id="2"/>
    </w:p>
    <w:p w14:paraId="1A45631B" w14:textId="77777777" w:rsidR="00412A3D" w:rsidRPr="007E0C3B" w:rsidRDefault="00000000">
      <w:pPr>
        <w:pStyle w:val="Ttulo2"/>
        <w:rPr>
          <w:lang w:val="es-ES"/>
        </w:rPr>
      </w:pPr>
      <w:r w:rsidRPr="007E0C3B">
        <w:rPr>
          <w:lang w:val="es-ES"/>
        </w:rPr>
        <w:t>1.1. Contexto y motivación</w:t>
      </w:r>
    </w:p>
    <w:p w14:paraId="72F7C69E" w14:textId="56CC7CCA" w:rsidR="00412A3D" w:rsidRPr="007E0C3B" w:rsidRDefault="00282D90">
      <w:pPr>
        <w:rPr>
          <w:lang w:val="es-ES"/>
        </w:rPr>
      </w:pPr>
      <w:r w:rsidRPr="00282D90">
        <w:rPr>
          <w:lang w:val="es-ES"/>
        </w:rPr>
        <w:t>El proyecto consiste en desarrollar un detector de robots RoboMaster rivales a partir de las imágenes captadas por la cámara de un robot móvil. Esta tarea presenta varias dificultades, ya que el movimiento del robot, los cambios de tamaño aparente, las condiciones de iluminación y la presencia de obstáculos pueden afectar a la localización de los robots. La detección obtenida servirá como base para desarrollar posteriormente una estrategia de apuntado y actuación.</w:t>
      </w:r>
    </w:p>
    <w:p w14:paraId="268B8400" w14:textId="77777777" w:rsidR="00412A3D" w:rsidRPr="007E0C3B" w:rsidRDefault="00000000">
      <w:pPr>
        <w:pStyle w:val="Ttulo2"/>
        <w:rPr>
          <w:lang w:val="es-ES"/>
        </w:rPr>
      </w:pPr>
      <w:r w:rsidRPr="007E0C3B">
        <w:rPr>
          <w:lang w:val="es-ES"/>
        </w:rPr>
        <w:t>1.2. Objetivos del proyecto</w:t>
      </w:r>
    </w:p>
    <w:p w14:paraId="1E6350C4" w14:textId="4B933746" w:rsidR="00057035" w:rsidRPr="00057035" w:rsidRDefault="00000000" w:rsidP="00057035">
      <w:pPr>
        <w:rPr>
          <w:lang w:val="es-ES"/>
        </w:rPr>
      </w:pPr>
      <w:r w:rsidRPr="007E0C3B">
        <w:rPr>
          <w:lang w:val="es-ES"/>
        </w:rPr>
        <w:t>E</w:t>
      </w:r>
      <w:bookmarkStart w:id="3" w:name="_Toc243318534"/>
      <w:r w:rsidR="00057035" w:rsidRPr="00057035">
        <w:rPr>
          <w:lang w:val="es-ES"/>
        </w:rPr>
        <w:t>l trabajo se divide en tres bloques. El primero se centra en la creación y el análisis del conjunto de datos, el segundo en el entrenamiento y ajuste del detector, y el tercero en su integración con el robot. En este primer bloque se obtuvieron 808 imágenes originales anotadas, de las cuales finalmente se seleccionaron 796 tras revisar las etiquetas y comprobar su calidad.</w:t>
      </w:r>
    </w:p>
    <w:p w14:paraId="14941F3B" w14:textId="631E23BA" w:rsidR="00412A3D" w:rsidRPr="007E0C3B" w:rsidRDefault="00000000" w:rsidP="00057035">
      <w:pPr>
        <w:pStyle w:val="Ttulo2"/>
        <w:rPr>
          <w:lang w:val="es-ES"/>
        </w:rPr>
      </w:pPr>
      <w:r w:rsidRPr="007E0C3B">
        <w:rPr>
          <w:lang w:val="es-ES"/>
        </w:rPr>
        <w:t>2. Recolección de datos</w:t>
      </w:r>
      <w:bookmarkEnd w:id="3"/>
    </w:p>
    <w:p w14:paraId="59B7C70B" w14:textId="6484E2DB" w:rsidR="00412A3D" w:rsidRPr="007E0C3B" w:rsidRDefault="00000000">
      <w:pPr>
        <w:pStyle w:val="Ttulo2"/>
        <w:rPr>
          <w:lang w:val="es-ES"/>
        </w:rPr>
      </w:pPr>
      <w:r w:rsidRPr="007E0C3B">
        <w:rPr>
          <w:lang w:val="es-ES"/>
        </w:rPr>
        <w:t>2.</w:t>
      </w:r>
      <w:r w:rsidR="00761306">
        <w:rPr>
          <w:lang w:val="es-ES"/>
        </w:rPr>
        <w:t>1</w:t>
      </w:r>
      <w:r w:rsidRPr="007E0C3B">
        <w:rPr>
          <w:lang w:val="es-ES"/>
        </w:rPr>
        <w:t>. Extracción de imágenes</w:t>
      </w:r>
    </w:p>
    <w:p w14:paraId="3C89A732" w14:textId="0DB04317" w:rsidR="00C15290" w:rsidRPr="00C15290" w:rsidRDefault="00C15290" w:rsidP="00C15290">
      <w:pPr>
        <w:rPr>
          <w:lang w:val="es-ES"/>
        </w:rPr>
      </w:pPr>
      <w:r w:rsidRPr="00C15290">
        <w:rPr>
          <w:lang w:val="es-ES"/>
        </w:rPr>
        <w:t xml:space="preserve">La cámara utilizada genera vídeo a una resolución de 1280 × 720 píxeles y una frecuencia aproximada de 30 fps. Para evitar trabajar con imágenes demasiado similares, se estableció un intervalo de extracción de 24 fotogramas (INTERVAL=24), equivalente a una imagen cada 0,79 segundos aproximadamente. Aplicando este criterio a los diez vídeos se obtuvieron 808 imágenes a partir de un total de 19.508 fotogramas y 643,8 segundos de grabación. El número de imágenes se calculó por separado para cada vídeo mediante floor(frames/24), sin redondear previamente la duración total. </w:t>
      </w:r>
    </w:p>
    <w:tbl>
      <w:tblPr>
        <w:tblW w:w="0" w:type="auto"/>
        <w:tblLayout w:type="fixed"/>
        <w:tblLook w:val="04A0" w:firstRow="1" w:lastRow="0" w:firstColumn="1" w:lastColumn="0" w:noHBand="0" w:noVBand="1"/>
      </w:tblPr>
      <w:tblGrid>
        <w:gridCol w:w="850"/>
        <w:gridCol w:w="3628"/>
        <w:gridCol w:w="1417"/>
        <w:gridCol w:w="1587"/>
        <w:gridCol w:w="1587"/>
      </w:tblGrid>
      <w:tr w:rsidR="00412A3D" w14:paraId="3DB9EDDE" w14:textId="77777777">
        <w:trPr>
          <w:cantSplit/>
          <w:tblHeader/>
        </w:trPr>
        <w:tc>
          <w:tcPr>
            <w:tcW w:w="850"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31EB043" w14:textId="77777777" w:rsidR="00412A3D" w:rsidRDefault="00000000">
            <w:pPr>
              <w:spacing w:before="40" w:after="40" w:line="252" w:lineRule="auto"/>
              <w:jc w:val="left"/>
            </w:pPr>
            <w:r>
              <w:rPr>
                <w:b/>
                <w:color w:val="FFFFFF"/>
                <w:sz w:val="18"/>
              </w:rPr>
              <w:t>Vídeo</w:t>
            </w:r>
          </w:p>
        </w:tc>
        <w:tc>
          <w:tcPr>
            <w:tcW w:w="362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B5CCE09" w14:textId="77777777" w:rsidR="00412A3D" w:rsidRDefault="00000000">
            <w:pPr>
              <w:spacing w:before="40" w:after="40" w:line="252" w:lineRule="auto"/>
              <w:jc w:val="left"/>
            </w:pPr>
            <w:r>
              <w:rPr>
                <w:b/>
                <w:color w:val="FFFFFF"/>
                <w:sz w:val="18"/>
              </w:rPr>
              <w:t>Escenario</w:t>
            </w:r>
          </w:p>
        </w:tc>
        <w:tc>
          <w:tcPr>
            <w:tcW w:w="141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725904FC" w14:textId="77777777" w:rsidR="00412A3D" w:rsidRDefault="00000000">
            <w:pPr>
              <w:spacing w:before="40" w:after="40" w:line="252" w:lineRule="auto"/>
              <w:jc w:val="left"/>
            </w:pPr>
            <w:r>
              <w:rPr>
                <w:b/>
                <w:color w:val="FFFFFF"/>
                <w:sz w:val="18"/>
              </w:rPr>
              <w:t>Duración s</w:t>
            </w:r>
          </w:p>
        </w:tc>
        <w:tc>
          <w:tcPr>
            <w:tcW w:w="15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C212FF5" w14:textId="77777777" w:rsidR="00412A3D" w:rsidRDefault="00000000">
            <w:pPr>
              <w:spacing w:before="40" w:after="40" w:line="252" w:lineRule="auto"/>
              <w:jc w:val="left"/>
            </w:pPr>
            <w:r>
              <w:rPr>
                <w:b/>
                <w:color w:val="FFFFFF"/>
                <w:sz w:val="18"/>
              </w:rPr>
              <w:t>Frames</w:t>
            </w:r>
          </w:p>
        </w:tc>
        <w:tc>
          <w:tcPr>
            <w:tcW w:w="15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00399FF3" w14:textId="77777777" w:rsidR="00412A3D" w:rsidRDefault="00000000">
            <w:pPr>
              <w:spacing w:before="40" w:after="40" w:line="252" w:lineRule="auto"/>
              <w:jc w:val="left"/>
            </w:pPr>
            <w:r>
              <w:rPr>
                <w:b/>
                <w:color w:val="FFFFFF"/>
                <w:sz w:val="18"/>
              </w:rPr>
              <w:t>Imágenes</w:t>
            </w:r>
          </w:p>
        </w:tc>
      </w:tr>
      <w:tr w:rsidR="00412A3D" w14:paraId="65ACACF8"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0E72728" w14:textId="77777777" w:rsidR="00412A3D" w:rsidRDefault="00000000">
            <w:pPr>
              <w:spacing w:before="40" w:after="40" w:line="252" w:lineRule="auto"/>
              <w:jc w:val="left"/>
            </w:pPr>
            <w:r>
              <w:rPr>
                <w:sz w:val="18"/>
              </w:rPr>
              <w:t>V01</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ED5F2A9" w14:textId="77777777" w:rsidR="00412A3D" w:rsidRDefault="00000000">
            <w:pPr>
              <w:spacing w:before="40" w:after="40" w:line="252" w:lineRule="auto"/>
              <w:jc w:val="left"/>
            </w:pPr>
            <w:r>
              <w:rPr>
                <w:sz w:val="18"/>
              </w:rPr>
              <w:t>Vestíbulo granito</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0CB2206" w14:textId="77777777" w:rsidR="00412A3D" w:rsidRDefault="00000000">
            <w:pPr>
              <w:spacing w:before="40" w:after="40" w:line="252" w:lineRule="auto"/>
              <w:jc w:val="left"/>
            </w:pPr>
            <w:r>
              <w:rPr>
                <w:sz w:val="18"/>
              </w:rPr>
              <w:t>65,4</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BE517D9" w14:textId="77777777" w:rsidR="00412A3D" w:rsidRDefault="00000000">
            <w:pPr>
              <w:spacing w:before="40" w:after="40" w:line="252" w:lineRule="auto"/>
              <w:jc w:val="left"/>
            </w:pPr>
            <w:r>
              <w:rPr>
                <w:sz w:val="18"/>
              </w:rPr>
              <w:t>1982</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ED0A73D" w14:textId="77777777" w:rsidR="00412A3D" w:rsidRDefault="00000000">
            <w:pPr>
              <w:spacing w:before="40" w:after="40" w:line="252" w:lineRule="auto"/>
              <w:jc w:val="left"/>
            </w:pPr>
            <w:r>
              <w:rPr>
                <w:sz w:val="18"/>
              </w:rPr>
              <w:t>82</w:t>
            </w:r>
          </w:p>
        </w:tc>
      </w:tr>
      <w:tr w:rsidR="00412A3D" w14:paraId="2B4B516F"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C748FD2" w14:textId="77777777" w:rsidR="00412A3D" w:rsidRDefault="00000000">
            <w:pPr>
              <w:spacing w:before="40" w:after="40" w:line="252" w:lineRule="auto"/>
              <w:jc w:val="left"/>
            </w:pPr>
            <w:r>
              <w:rPr>
                <w:sz w:val="18"/>
              </w:rPr>
              <w:t>V02</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EBE2A15" w14:textId="77777777" w:rsidR="00412A3D" w:rsidRDefault="00000000">
            <w:pPr>
              <w:spacing w:before="40" w:after="40" w:line="252" w:lineRule="auto"/>
              <w:jc w:val="left"/>
            </w:pPr>
            <w:r>
              <w:rPr>
                <w:sz w:val="18"/>
              </w:rPr>
              <w:t>Aula con sillas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612359" w14:textId="77777777" w:rsidR="00412A3D" w:rsidRDefault="00000000">
            <w:pPr>
              <w:spacing w:before="40" w:after="40" w:line="252" w:lineRule="auto"/>
              <w:jc w:val="left"/>
            </w:pPr>
            <w:r>
              <w:rPr>
                <w:sz w:val="18"/>
              </w:rPr>
              <w:t>59,9</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95DE42" w14:textId="77777777" w:rsidR="00412A3D" w:rsidRDefault="00000000">
            <w:pPr>
              <w:spacing w:before="40" w:after="40" w:line="252" w:lineRule="auto"/>
              <w:jc w:val="left"/>
            </w:pPr>
            <w:r>
              <w:rPr>
                <w:sz w:val="18"/>
              </w:rPr>
              <w:t>1815</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57C440C" w14:textId="77777777" w:rsidR="00412A3D" w:rsidRDefault="00000000">
            <w:pPr>
              <w:spacing w:before="40" w:after="40" w:line="252" w:lineRule="auto"/>
              <w:jc w:val="left"/>
            </w:pPr>
            <w:r>
              <w:rPr>
                <w:sz w:val="18"/>
              </w:rPr>
              <w:t>75</w:t>
            </w:r>
          </w:p>
        </w:tc>
      </w:tr>
      <w:tr w:rsidR="00412A3D" w14:paraId="5F7B7527"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37FD756" w14:textId="77777777" w:rsidR="00412A3D" w:rsidRDefault="00000000">
            <w:pPr>
              <w:spacing w:before="40" w:after="40" w:line="252" w:lineRule="auto"/>
              <w:jc w:val="left"/>
            </w:pPr>
            <w:r>
              <w:rPr>
                <w:sz w:val="18"/>
              </w:rPr>
              <w:t>V03</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A74A0B5" w14:textId="77777777" w:rsidR="00412A3D" w:rsidRDefault="00000000">
            <w:pPr>
              <w:spacing w:before="40" w:after="40" w:line="252" w:lineRule="auto"/>
              <w:jc w:val="left"/>
            </w:pPr>
            <w:r>
              <w:rPr>
                <w:sz w:val="18"/>
              </w:rPr>
              <w:t>Aula blanca</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7462EDF" w14:textId="77777777" w:rsidR="00412A3D" w:rsidRDefault="00000000">
            <w:pPr>
              <w:spacing w:before="40" w:after="40" w:line="252" w:lineRule="auto"/>
              <w:jc w:val="left"/>
            </w:pPr>
            <w:r>
              <w:rPr>
                <w:sz w:val="18"/>
              </w:rPr>
              <w:t>60,2</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A810929" w14:textId="77777777" w:rsidR="00412A3D" w:rsidRDefault="00000000">
            <w:pPr>
              <w:spacing w:before="40" w:after="40" w:line="252" w:lineRule="auto"/>
              <w:jc w:val="left"/>
            </w:pPr>
            <w:r>
              <w:rPr>
                <w:sz w:val="18"/>
              </w:rPr>
              <w:t>1823</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349562A" w14:textId="77777777" w:rsidR="00412A3D" w:rsidRDefault="00000000">
            <w:pPr>
              <w:spacing w:before="40" w:after="40" w:line="252" w:lineRule="auto"/>
              <w:jc w:val="left"/>
            </w:pPr>
            <w:r>
              <w:rPr>
                <w:sz w:val="18"/>
              </w:rPr>
              <w:t>75</w:t>
            </w:r>
          </w:p>
        </w:tc>
      </w:tr>
      <w:tr w:rsidR="00412A3D" w14:paraId="05E9EAEA"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4A4897" w14:textId="77777777" w:rsidR="00412A3D" w:rsidRDefault="00000000">
            <w:pPr>
              <w:spacing w:before="40" w:after="40" w:line="252" w:lineRule="auto"/>
              <w:jc w:val="left"/>
            </w:pPr>
            <w:r>
              <w:rPr>
                <w:sz w:val="18"/>
              </w:rPr>
              <w:t>V04</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CF8028" w14:textId="77777777" w:rsidR="00412A3D" w:rsidRDefault="00000000">
            <w:pPr>
              <w:spacing w:before="40" w:after="40" w:line="252" w:lineRule="auto"/>
              <w:jc w:val="left"/>
            </w:pPr>
            <w:r>
              <w:rPr>
                <w:sz w:val="18"/>
              </w:rPr>
              <w:t>Exterior</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7433F5" w14:textId="77777777" w:rsidR="00412A3D" w:rsidRDefault="00000000">
            <w:pPr>
              <w:spacing w:before="40" w:after="40" w:line="252" w:lineRule="auto"/>
              <w:jc w:val="left"/>
            </w:pPr>
            <w:r>
              <w:rPr>
                <w:sz w:val="18"/>
              </w:rPr>
              <w:t>66,1</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FA0509" w14:textId="77777777" w:rsidR="00412A3D" w:rsidRDefault="00000000">
            <w:pPr>
              <w:spacing w:before="40" w:after="40" w:line="252" w:lineRule="auto"/>
              <w:jc w:val="left"/>
            </w:pPr>
            <w:r>
              <w:rPr>
                <w:sz w:val="18"/>
              </w:rPr>
              <w:t>2003</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A00B9A" w14:textId="77777777" w:rsidR="00412A3D" w:rsidRDefault="00000000">
            <w:pPr>
              <w:spacing w:before="40" w:after="40" w:line="252" w:lineRule="auto"/>
              <w:jc w:val="left"/>
            </w:pPr>
            <w:r>
              <w:rPr>
                <w:sz w:val="18"/>
              </w:rPr>
              <w:t>83</w:t>
            </w:r>
          </w:p>
        </w:tc>
      </w:tr>
      <w:tr w:rsidR="00412A3D" w14:paraId="7D9C9B2E"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9E5CFEC" w14:textId="77777777" w:rsidR="00412A3D" w:rsidRDefault="00000000">
            <w:pPr>
              <w:spacing w:before="40" w:after="40" w:line="252" w:lineRule="auto"/>
              <w:jc w:val="left"/>
            </w:pPr>
            <w:r>
              <w:rPr>
                <w:sz w:val="18"/>
              </w:rPr>
              <w:t>V05</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066846E" w14:textId="77777777" w:rsidR="00412A3D" w:rsidRDefault="00000000">
            <w:pPr>
              <w:spacing w:before="40" w:after="40" w:line="252" w:lineRule="auto"/>
              <w:jc w:val="left"/>
            </w:pPr>
            <w:r>
              <w:rPr>
                <w:sz w:val="18"/>
              </w:rPr>
              <w:t>Pasillo</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7F30E74" w14:textId="77777777" w:rsidR="00412A3D" w:rsidRDefault="00000000">
            <w:pPr>
              <w:spacing w:before="40" w:after="40" w:line="252" w:lineRule="auto"/>
              <w:jc w:val="left"/>
            </w:pPr>
            <w:r>
              <w:rPr>
                <w:sz w:val="18"/>
              </w:rPr>
              <w:t>59,6</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27E7592" w14:textId="77777777" w:rsidR="00412A3D" w:rsidRDefault="00000000">
            <w:pPr>
              <w:spacing w:before="40" w:after="40" w:line="252" w:lineRule="auto"/>
              <w:jc w:val="left"/>
            </w:pPr>
            <w:r>
              <w:rPr>
                <w:sz w:val="18"/>
              </w:rPr>
              <w:t>1807</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8714CD1" w14:textId="77777777" w:rsidR="00412A3D" w:rsidRDefault="00000000">
            <w:pPr>
              <w:spacing w:before="40" w:after="40" w:line="252" w:lineRule="auto"/>
              <w:jc w:val="left"/>
            </w:pPr>
            <w:r>
              <w:rPr>
                <w:sz w:val="18"/>
              </w:rPr>
              <w:t>75</w:t>
            </w:r>
          </w:p>
        </w:tc>
      </w:tr>
      <w:tr w:rsidR="00412A3D" w14:paraId="43FE15CD"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FA28D2" w14:textId="77777777" w:rsidR="00412A3D" w:rsidRDefault="00000000">
            <w:pPr>
              <w:spacing w:before="40" w:after="40" w:line="252" w:lineRule="auto"/>
              <w:jc w:val="left"/>
            </w:pPr>
            <w:r>
              <w:rPr>
                <w:sz w:val="18"/>
              </w:rPr>
              <w:t>V06</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FCFCE5" w14:textId="77777777" w:rsidR="00412A3D" w:rsidRDefault="00000000">
            <w:pPr>
              <w:spacing w:before="40" w:after="40" w:line="252" w:lineRule="auto"/>
              <w:jc w:val="left"/>
            </w:pPr>
            <w:r>
              <w:rPr>
                <w:sz w:val="18"/>
              </w:rPr>
              <w:t>Vestíbulo de color</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7EB9BA" w14:textId="77777777" w:rsidR="00412A3D" w:rsidRDefault="00000000">
            <w:pPr>
              <w:spacing w:before="40" w:after="40" w:line="252" w:lineRule="auto"/>
              <w:jc w:val="left"/>
            </w:pPr>
            <w:r>
              <w:rPr>
                <w:sz w:val="18"/>
              </w:rPr>
              <w:t>74,1</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A7FAED" w14:textId="77777777" w:rsidR="00412A3D" w:rsidRDefault="00000000">
            <w:pPr>
              <w:spacing w:before="40" w:after="40" w:line="252" w:lineRule="auto"/>
              <w:jc w:val="left"/>
            </w:pPr>
            <w:r>
              <w:rPr>
                <w:sz w:val="18"/>
              </w:rPr>
              <w:t>2244</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520E5F" w14:textId="77777777" w:rsidR="00412A3D" w:rsidRDefault="00000000">
            <w:pPr>
              <w:spacing w:before="40" w:after="40" w:line="252" w:lineRule="auto"/>
              <w:jc w:val="left"/>
            </w:pPr>
            <w:r>
              <w:rPr>
                <w:sz w:val="18"/>
              </w:rPr>
              <w:t>93</w:t>
            </w:r>
          </w:p>
        </w:tc>
      </w:tr>
      <w:tr w:rsidR="00412A3D" w14:paraId="55C786CD"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597284C" w14:textId="77777777" w:rsidR="00412A3D" w:rsidRDefault="00000000">
            <w:pPr>
              <w:spacing w:before="40" w:after="40" w:line="252" w:lineRule="auto"/>
              <w:jc w:val="left"/>
            </w:pPr>
            <w:r>
              <w:rPr>
                <w:sz w:val="18"/>
              </w:rPr>
              <w:t>V07</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2F18F47" w14:textId="77777777" w:rsidR="00412A3D" w:rsidRDefault="00000000">
            <w:pPr>
              <w:spacing w:before="40" w:after="40" w:line="252" w:lineRule="auto"/>
              <w:jc w:val="left"/>
            </w:pPr>
            <w:r>
              <w:rPr>
                <w:sz w:val="18"/>
              </w:rPr>
              <w:t>Vestíbulo granito</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8125BF3" w14:textId="77777777" w:rsidR="00412A3D" w:rsidRDefault="00000000">
            <w:pPr>
              <w:spacing w:before="40" w:after="40" w:line="252" w:lineRule="auto"/>
              <w:jc w:val="left"/>
            </w:pPr>
            <w:r>
              <w:rPr>
                <w:sz w:val="18"/>
              </w:rPr>
              <w:t>61,2</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35E6C37" w14:textId="77777777" w:rsidR="00412A3D" w:rsidRDefault="00000000">
            <w:pPr>
              <w:spacing w:before="40" w:after="40" w:line="252" w:lineRule="auto"/>
              <w:jc w:val="left"/>
            </w:pPr>
            <w:r>
              <w:rPr>
                <w:sz w:val="18"/>
              </w:rPr>
              <w:t>1855</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86A6C3E" w14:textId="77777777" w:rsidR="00412A3D" w:rsidRDefault="00000000">
            <w:pPr>
              <w:spacing w:before="40" w:after="40" w:line="252" w:lineRule="auto"/>
              <w:jc w:val="left"/>
            </w:pPr>
            <w:r>
              <w:rPr>
                <w:sz w:val="18"/>
              </w:rPr>
              <w:t>77</w:t>
            </w:r>
          </w:p>
        </w:tc>
      </w:tr>
      <w:tr w:rsidR="00412A3D" w14:paraId="5B7D1090"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8B3F1C" w14:textId="77777777" w:rsidR="00412A3D" w:rsidRDefault="00000000">
            <w:pPr>
              <w:spacing w:before="40" w:after="40" w:line="252" w:lineRule="auto"/>
              <w:jc w:val="left"/>
            </w:pPr>
            <w:r>
              <w:rPr>
                <w:sz w:val="18"/>
              </w:rPr>
              <w:t>V08</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30110CE" w14:textId="77777777" w:rsidR="00412A3D" w:rsidRDefault="00000000">
            <w:pPr>
              <w:spacing w:before="40" w:after="40" w:line="252" w:lineRule="auto"/>
              <w:jc w:val="left"/>
            </w:pPr>
            <w:r>
              <w:rPr>
                <w:sz w:val="18"/>
              </w:rPr>
              <w:t>Vestíbulo de color</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EE7D70" w14:textId="77777777" w:rsidR="00412A3D" w:rsidRDefault="00000000">
            <w:pPr>
              <w:spacing w:before="40" w:after="40" w:line="252" w:lineRule="auto"/>
              <w:jc w:val="left"/>
            </w:pPr>
            <w:r>
              <w:rPr>
                <w:sz w:val="18"/>
              </w:rPr>
              <w:t>81,2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A4EF9EC" w14:textId="77777777" w:rsidR="00412A3D" w:rsidRDefault="00000000">
            <w:pPr>
              <w:spacing w:before="40" w:after="40" w:line="252" w:lineRule="auto"/>
              <w:jc w:val="left"/>
            </w:pPr>
            <w:r>
              <w:rPr>
                <w:sz w:val="18"/>
              </w:rPr>
              <w:t>2460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D68A1B" w14:textId="77777777" w:rsidR="00412A3D" w:rsidRDefault="00000000">
            <w:pPr>
              <w:spacing w:before="40" w:after="40" w:line="252" w:lineRule="auto"/>
              <w:jc w:val="left"/>
            </w:pPr>
            <w:r>
              <w:rPr>
                <w:sz w:val="18"/>
              </w:rPr>
              <w:t>102</w:t>
            </w:r>
          </w:p>
        </w:tc>
      </w:tr>
      <w:tr w:rsidR="00412A3D" w14:paraId="2928B994"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7F14D96" w14:textId="77777777" w:rsidR="00412A3D" w:rsidRDefault="00000000">
            <w:pPr>
              <w:spacing w:before="40" w:after="40" w:line="252" w:lineRule="auto"/>
              <w:jc w:val="left"/>
            </w:pPr>
            <w:r>
              <w:rPr>
                <w:sz w:val="18"/>
              </w:rPr>
              <w:t>V09</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F3A5533" w14:textId="77777777" w:rsidR="00412A3D" w:rsidRDefault="00000000">
            <w:pPr>
              <w:spacing w:before="40" w:after="40" w:line="252" w:lineRule="auto"/>
              <w:jc w:val="left"/>
            </w:pPr>
            <w:r>
              <w:rPr>
                <w:sz w:val="18"/>
              </w:rPr>
              <w:t>Exterior</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BE359F8" w14:textId="77777777" w:rsidR="00412A3D" w:rsidRDefault="00000000">
            <w:pPr>
              <w:spacing w:before="40" w:after="40" w:line="252" w:lineRule="auto"/>
              <w:jc w:val="left"/>
            </w:pPr>
            <w:r>
              <w:rPr>
                <w:sz w:val="18"/>
              </w:rPr>
              <w:t>56,2</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BFF7423" w14:textId="77777777" w:rsidR="00412A3D" w:rsidRDefault="00000000">
            <w:pPr>
              <w:spacing w:before="40" w:after="40" w:line="252" w:lineRule="auto"/>
              <w:jc w:val="left"/>
            </w:pPr>
            <w:r>
              <w:rPr>
                <w:sz w:val="18"/>
              </w:rPr>
              <w:t>1704</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2170BB3" w14:textId="77777777" w:rsidR="00412A3D" w:rsidRDefault="00000000">
            <w:pPr>
              <w:spacing w:before="40" w:after="40" w:line="252" w:lineRule="auto"/>
              <w:jc w:val="left"/>
            </w:pPr>
            <w:r>
              <w:rPr>
                <w:sz w:val="18"/>
              </w:rPr>
              <w:t>71</w:t>
            </w:r>
          </w:p>
        </w:tc>
      </w:tr>
      <w:tr w:rsidR="00412A3D" w14:paraId="6A9B8D30"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A643DA8" w14:textId="77777777" w:rsidR="00412A3D" w:rsidRDefault="00000000">
            <w:pPr>
              <w:spacing w:before="40" w:after="40" w:line="252" w:lineRule="auto"/>
              <w:jc w:val="left"/>
            </w:pPr>
            <w:r>
              <w:rPr>
                <w:sz w:val="18"/>
              </w:rPr>
              <w:t>V10</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9E162C" w14:textId="77777777" w:rsidR="00412A3D" w:rsidRDefault="00000000">
            <w:pPr>
              <w:spacing w:before="40" w:after="40" w:line="252" w:lineRule="auto"/>
              <w:jc w:val="left"/>
            </w:pPr>
            <w:r>
              <w:rPr>
                <w:sz w:val="18"/>
              </w:rPr>
              <w:t>Aula con sillas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5C55C0B" w14:textId="77777777" w:rsidR="00412A3D" w:rsidRDefault="00000000">
            <w:pPr>
              <w:spacing w:before="40" w:after="40" w:line="252" w:lineRule="auto"/>
              <w:jc w:val="left"/>
            </w:pPr>
            <w:r>
              <w:rPr>
                <w:sz w:val="18"/>
              </w:rPr>
              <w:t>59,9</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68E578" w14:textId="77777777" w:rsidR="00412A3D" w:rsidRDefault="00000000">
            <w:pPr>
              <w:spacing w:before="40" w:after="40" w:line="252" w:lineRule="auto"/>
              <w:jc w:val="left"/>
            </w:pPr>
            <w:r>
              <w:rPr>
                <w:sz w:val="18"/>
              </w:rPr>
              <w:t>1815</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37ED68" w14:textId="77777777" w:rsidR="00412A3D" w:rsidRDefault="00000000">
            <w:pPr>
              <w:spacing w:before="40" w:after="40" w:line="252" w:lineRule="auto"/>
              <w:jc w:val="left"/>
            </w:pPr>
            <w:r>
              <w:rPr>
                <w:sz w:val="18"/>
              </w:rPr>
              <w:t>75</w:t>
            </w:r>
          </w:p>
        </w:tc>
      </w:tr>
      <w:tr w:rsidR="00412A3D" w14:paraId="7D29F999"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C84658B" w14:textId="77777777" w:rsidR="00412A3D" w:rsidRDefault="00000000">
            <w:pPr>
              <w:spacing w:before="40" w:after="40" w:line="252" w:lineRule="auto"/>
              <w:jc w:val="left"/>
            </w:pPr>
            <w:r>
              <w:rPr>
                <w:sz w:val="18"/>
              </w:rPr>
              <w:t>Total</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E38700C" w14:textId="77777777" w:rsidR="00412A3D" w:rsidRDefault="00000000">
            <w:pPr>
              <w:spacing w:before="40" w:after="40" w:line="252" w:lineRule="auto"/>
              <w:jc w:val="left"/>
            </w:pPr>
            <w:r>
              <w:rPr>
                <w:sz w:val="18"/>
              </w:rPr>
              <w:t>1280 × 720 a 30,30 fps</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62F3B39" w14:textId="77777777" w:rsidR="00412A3D" w:rsidRDefault="00000000">
            <w:pPr>
              <w:spacing w:before="40" w:after="40" w:line="252" w:lineRule="auto"/>
              <w:jc w:val="left"/>
            </w:pPr>
            <w:r>
              <w:rPr>
                <w:sz w:val="18"/>
              </w:rPr>
              <w:t>643,8</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CFFE2C2" w14:textId="77777777" w:rsidR="00412A3D" w:rsidRDefault="00000000">
            <w:pPr>
              <w:spacing w:before="40" w:after="40" w:line="252" w:lineRule="auto"/>
              <w:jc w:val="left"/>
            </w:pPr>
            <w:r>
              <w:rPr>
                <w:sz w:val="18"/>
              </w:rPr>
              <w:t>19 508</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FAAF948" w14:textId="77777777" w:rsidR="00412A3D" w:rsidRDefault="00000000">
            <w:pPr>
              <w:spacing w:before="40" w:after="40" w:line="252" w:lineRule="auto"/>
              <w:jc w:val="left"/>
            </w:pPr>
            <w:r>
              <w:rPr>
                <w:sz w:val="18"/>
              </w:rPr>
              <w:t>808</w:t>
            </w:r>
          </w:p>
        </w:tc>
      </w:tr>
    </w:tbl>
    <w:p w14:paraId="4E59567F" w14:textId="77777777" w:rsidR="00412A3D" w:rsidRPr="007E0C3B" w:rsidRDefault="00000000">
      <w:pPr>
        <w:pStyle w:val="Descripcin"/>
        <w:keepLines/>
        <w:rPr>
          <w:lang w:val="es-ES"/>
        </w:rPr>
      </w:pPr>
      <w:r w:rsidRPr="007E0C3B">
        <w:rPr>
          <w:lang w:val="es-ES"/>
        </w:rPr>
        <w:t>Tabla 2. Grabaciones propias y número exacto de imágenes extraídas.</w:t>
      </w:r>
    </w:p>
    <w:p w14:paraId="54581FFA" w14:textId="77777777" w:rsidR="00412A3D" w:rsidRPr="007E0C3B" w:rsidRDefault="00000000">
      <w:pPr>
        <w:pStyle w:val="Ttulo1"/>
        <w:pageBreakBefore/>
        <w:rPr>
          <w:lang w:val="es-ES"/>
        </w:rPr>
      </w:pPr>
      <w:bookmarkStart w:id="4" w:name="_Toc243318535"/>
      <w:r w:rsidRPr="007E0C3B">
        <w:rPr>
          <w:lang w:val="es-ES"/>
        </w:rPr>
        <w:lastRenderedPageBreak/>
        <w:t>3. Anotación de datos</w:t>
      </w:r>
      <w:bookmarkEnd w:id="4"/>
    </w:p>
    <w:p w14:paraId="53CF8B7E" w14:textId="77777777" w:rsidR="00412A3D" w:rsidRPr="007E0C3B" w:rsidRDefault="00000000">
      <w:pPr>
        <w:rPr>
          <w:lang w:val="es-ES"/>
        </w:rPr>
      </w:pPr>
      <w:r w:rsidRPr="007E0C3B">
        <w:rPr>
          <w:lang w:val="es-ES"/>
        </w:rPr>
        <w:t>Se utilizó labelImg [1] y XML PascalVOC, con una única clase robot. Cada integrante anotó su lote y otro revisó las cajas. Se conservaron imágenes negativas con XML vacío para que el entrenamiento no las ignore.</w:t>
      </w:r>
    </w:p>
    <w:tbl>
      <w:tblPr>
        <w:tblW w:w="0" w:type="auto"/>
        <w:tblLayout w:type="fixed"/>
        <w:tblLook w:val="04A0" w:firstRow="1" w:lastRow="0" w:firstColumn="1" w:lastColumn="0" w:noHBand="0" w:noVBand="1"/>
      </w:tblPr>
      <w:tblGrid>
        <w:gridCol w:w="1984"/>
        <w:gridCol w:w="7087"/>
      </w:tblGrid>
      <w:tr w:rsidR="00412A3D" w14:paraId="5D63FFCC" w14:textId="77777777">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C273A29" w14:textId="77777777" w:rsidR="00412A3D" w:rsidRDefault="00000000">
            <w:pPr>
              <w:spacing w:before="40" w:after="40" w:line="252" w:lineRule="auto"/>
              <w:jc w:val="left"/>
            </w:pPr>
            <w:r>
              <w:rPr>
                <w:b/>
                <w:color w:val="FFFFFF"/>
                <w:sz w:val="20"/>
              </w:rPr>
              <w:t>Caso</w:t>
            </w:r>
          </w:p>
        </w:tc>
        <w:tc>
          <w:tcPr>
            <w:tcW w:w="70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7EF2B7B" w14:textId="77777777" w:rsidR="00412A3D" w:rsidRDefault="00000000">
            <w:pPr>
              <w:spacing w:before="40" w:after="40" w:line="252" w:lineRule="auto"/>
              <w:jc w:val="left"/>
            </w:pPr>
            <w:r>
              <w:rPr>
                <w:b/>
                <w:color w:val="FFFFFF"/>
                <w:sz w:val="20"/>
              </w:rPr>
              <w:t>Criterio operativo</w:t>
            </w:r>
          </w:p>
        </w:tc>
      </w:tr>
      <w:tr w:rsidR="00412A3D" w:rsidRPr="007E0C3B" w14:paraId="7E08F2E9"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0592773" w14:textId="77777777" w:rsidR="00412A3D" w:rsidRDefault="00000000">
            <w:pPr>
              <w:spacing w:before="40" w:after="40" w:line="252" w:lineRule="auto"/>
              <w:jc w:val="left"/>
            </w:pPr>
            <w:r>
              <w:rPr>
                <w:sz w:val="20"/>
              </w:rPr>
              <w:t>Robot rival</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74B47A9" w14:textId="77777777" w:rsidR="00412A3D" w:rsidRPr="007E0C3B" w:rsidRDefault="00000000">
            <w:pPr>
              <w:spacing w:before="40" w:after="40" w:line="252" w:lineRule="auto"/>
              <w:jc w:val="left"/>
              <w:rPr>
                <w:lang w:val="es-ES"/>
              </w:rPr>
            </w:pPr>
            <w:r w:rsidRPr="007E0C3B">
              <w:rPr>
                <w:sz w:val="20"/>
                <w:lang w:val="es-ES"/>
              </w:rPr>
              <w:t>Incluir chasis, ruedas, gimbal y cañón; excluir antenas.</w:t>
            </w:r>
          </w:p>
        </w:tc>
      </w:tr>
      <w:tr w:rsidR="00412A3D" w:rsidRPr="007E0C3B" w14:paraId="4D95963F"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5BD0A7" w14:textId="77777777" w:rsidR="00412A3D" w:rsidRDefault="00000000">
            <w:pPr>
              <w:spacing w:before="40" w:after="40" w:line="252" w:lineRule="auto"/>
              <w:jc w:val="left"/>
            </w:pPr>
            <w:r>
              <w:rPr>
                <w:sz w:val="20"/>
              </w:rPr>
              <w:t>Elementos ajenos</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56061D2" w14:textId="77777777" w:rsidR="00412A3D" w:rsidRPr="007E0C3B" w:rsidRDefault="00000000">
            <w:pPr>
              <w:spacing w:before="40" w:after="40" w:line="252" w:lineRule="auto"/>
              <w:jc w:val="left"/>
              <w:rPr>
                <w:lang w:val="es-ES"/>
              </w:rPr>
            </w:pPr>
            <w:r w:rsidRPr="007E0C3B">
              <w:rPr>
                <w:sz w:val="20"/>
                <w:lang w:val="es-ES"/>
              </w:rPr>
              <w:t>No anotar el cañón propio, reflejos ni robots en pantallas.</w:t>
            </w:r>
          </w:p>
        </w:tc>
      </w:tr>
      <w:tr w:rsidR="00412A3D" w:rsidRPr="007E0C3B" w14:paraId="6F6F9281"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EB1CA5F" w14:textId="77777777" w:rsidR="00412A3D" w:rsidRDefault="00000000">
            <w:pPr>
              <w:spacing w:before="40" w:after="40" w:line="252" w:lineRule="auto"/>
              <w:jc w:val="left"/>
            </w:pPr>
            <w:r>
              <w:rPr>
                <w:sz w:val="20"/>
              </w:rPr>
              <w:t>Oclusión y borde</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5AD9667" w14:textId="77777777" w:rsidR="00412A3D" w:rsidRPr="007E0C3B" w:rsidRDefault="00000000">
            <w:pPr>
              <w:spacing w:before="40" w:after="40" w:line="252" w:lineRule="auto"/>
              <w:jc w:val="left"/>
              <w:rPr>
                <w:lang w:val="es-ES"/>
              </w:rPr>
            </w:pPr>
            <w:r w:rsidRPr="007E0C3B">
              <w:rPr>
                <w:sz w:val="20"/>
                <w:lang w:val="es-ES"/>
              </w:rPr>
              <w:t>Anotar si es reconocible y se ve al menos un 30 %; caja sobre la parte visible.</w:t>
            </w:r>
          </w:p>
        </w:tc>
      </w:tr>
      <w:tr w:rsidR="00412A3D" w:rsidRPr="007E0C3B" w14:paraId="1896E0E3"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545BB2" w14:textId="77777777" w:rsidR="00412A3D" w:rsidRDefault="00000000">
            <w:pPr>
              <w:spacing w:before="40" w:after="40" w:line="252" w:lineRule="auto"/>
              <w:jc w:val="left"/>
            </w:pPr>
            <w:r>
              <w:rPr>
                <w:sz w:val="20"/>
              </w:rPr>
              <w:t>Difficult</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4E86D2" w14:textId="77777777" w:rsidR="00412A3D" w:rsidRPr="007E0C3B" w:rsidRDefault="00000000">
            <w:pPr>
              <w:spacing w:before="40" w:after="40" w:line="252" w:lineRule="auto"/>
              <w:jc w:val="left"/>
              <w:rPr>
                <w:lang w:val="es-ES"/>
              </w:rPr>
            </w:pPr>
            <w:r w:rsidRPr="007E0C3B">
              <w:rPr>
                <w:sz w:val="20"/>
                <w:lang w:val="es-ES"/>
              </w:rPr>
              <w:t>Marcar si tiene menos de 30 px de ancho, menos de la mitad visible o está muy movido.</w:t>
            </w:r>
          </w:p>
        </w:tc>
      </w:tr>
      <w:tr w:rsidR="00412A3D" w:rsidRPr="007E0C3B" w14:paraId="111E5FB2"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F3E1996" w14:textId="77777777" w:rsidR="00412A3D" w:rsidRDefault="00000000">
            <w:pPr>
              <w:spacing w:before="40" w:after="40" w:line="252" w:lineRule="auto"/>
              <w:jc w:val="left"/>
            </w:pPr>
            <w:r>
              <w:rPr>
                <w:sz w:val="20"/>
              </w:rPr>
              <w:t>Robot muy pequeño</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C688761" w14:textId="77777777" w:rsidR="00412A3D" w:rsidRPr="007E0C3B" w:rsidRDefault="00000000">
            <w:pPr>
              <w:spacing w:before="40" w:after="40" w:line="252" w:lineRule="auto"/>
              <w:jc w:val="left"/>
              <w:rPr>
                <w:lang w:val="es-ES"/>
              </w:rPr>
            </w:pPr>
            <w:r w:rsidRPr="007E0C3B">
              <w:rPr>
                <w:sz w:val="20"/>
                <w:lang w:val="es-ES"/>
              </w:rPr>
              <w:t>No anotar por debajo de 10 px de lado; conservar criterios en el aumento.</w:t>
            </w:r>
          </w:p>
        </w:tc>
      </w:tr>
      <w:tr w:rsidR="00412A3D" w:rsidRPr="007E0C3B" w14:paraId="2304DB10"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549DFC4" w14:textId="77777777" w:rsidR="00412A3D" w:rsidRDefault="00000000">
            <w:pPr>
              <w:spacing w:before="40" w:after="40" w:line="252" w:lineRule="auto"/>
              <w:jc w:val="left"/>
            </w:pPr>
            <w:r>
              <w:rPr>
                <w:sz w:val="20"/>
              </w:rPr>
              <w:t>Negativo</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E1A5393" w14:textId="77777777" w:rsidR="00412A3D" w:rsidRPr="007E0C3B" w:rsidRDefault="00000000">
            <w:pPr>
              <w:spacing w:before="40" w:after="40" w:line="252" w:lineRule="auto"/>
              <w:jc w:val="left"/>
              <w:rPr>
                <w:lang w:val="es-ES"/>
              </w:rPr>
            </w:pPr>
            <w:r w:rsidRPr="007E0C3B">
              <w:rPr>
                <w:sz w:val="20"/>
                <w:lang w:val="es-ES"/>
              </w:rPr>
              <w:t>Guardar imagen y XML sin objetos.</w:t>
            </w:r>
          </w:p>
        </w:tc>
      </w:tr>
    </w:tbl>
    <w:p w14:paraId="0C54B22F" w14:textId="77777777" w:rsidR="00412A3D" w:rsidRPr="007E0C3B" w:rsidRDefault="00000000">
      <w:pPr>
        <w:pStyle w:val="Descripcin"/>
        <w:keepLines/>
        <w:rPr>
          <w:lang w:val="es-ES"/>
        </w:rPr>
      </w:pPr>
      <w:r w:rsidRPr="007E0C3B">
        <w:rPr>
          <w:lang w:val="es-ES"/>
        </w:rPr>
        <w:t>Tabla 3. Criterios comunes aplicados a los lotes.</w:t>
      </w:r>
    </w:p>
    <w:p w14:paraId="28445F7C" w14:textId="77777777" w:rsidR="00412A3D" w:rsidRPr="007E0C3B" w:rsidRDefault="00000000">
      <w:pPr>
        <w:rPr>
          <w:lang w:val="es-ES"/>
        </w:rPr>
      </w:pPr>
      <w:r w:rsidRPr="007E0C3B">
        <w:rPr>
          <w:lang w:val="es-ES"/>
        </w:rPr>
        <w:t>Como se observa en la figura siguiente, el criterio distingue cajas normales y difficult sin crear una segunda clase. Una frontera superior distinta alteraría tamaños y centros, por lo que se excluyen antenas y se ajusta el resto del robot de manera consistente.</w:t>
      </w:r>
    </w:p>
    <w:p w14:paraId="620FEA8B" w14:textId="77777777" w:rsidR="00412A3D" w:rsidRDefault="00000000">
      <w:pPr>
        <w:keepNext/>
        <w:jc w:val="center"/>
      </w:pPr>
      <w:r>
        <w:rPr>
          <w:noProof/>
        </w:rPr>
        <w:drawing>
          <wp:inline distT="0" distB="0" distL="0" distR="0" wp14:anchorId="2CD51082" wp14:editId="04E706F3">
            <wp:extent cx="5760000" cy="1872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taciones.png"/>
                    <pic:cNvPicPr/>
                  </pic:nvPicPr>
                  <pic:blipFill>
                    <a:blip r:embed="rId8"/>
                    <a:stretch>
                      <a:fillRect/>
                    </a:stretch>
                  </pic:blipFill>
                  <pic:spPr>
                    <a:xfrm>
                      <a:off x="0" y="0"/>
                      <a:ext cx="5760000" cy="1872759"/>
                    </a:xfrm>
                    <a:prstGeom prst="rect">
                      <a:avLst/>
                    </a:prstGeom>
                  </pic:spPr>
                </pic:pic>
              </a:graphicData>
            </a:graphic>
          </wp:inline>
        </w:drawing>
      </w:r>
    </w:p>
    <w:p w14:paraId="17A5AFD0" w14:textId="77777777" w:rsidR="00412A3D" w:rsidRPr="007E0C3B" w:rsidRDefault="00000000">
      <w:pPr>
        <w:pStyle w:val="Descripcin"/>
        <w:keepLines/>
        <w:rPr>
          <w:lang w:val="es-ES"/>
        </w:rPr>
      </w:pPr>
      <w:r w:rsidRPr="007E0C3B">
        <w:rPr>
          <w:lang w:val="es-ES"/>
        </w:rPr>
        <w:t>Figura 1. Anotaciones de interior y exterior. Azul: normal; naranja: difficult.</w:t>
      </w:r>
    </w:p>
    <w:p w14:paraId="4A5685D2" w14:textId="54D94AB2" w:rsidR="00412A3D" w:rsidRPr="007E0C3B" w:rsidRDefault="00000000">
      <w:pPr>
        <w:rPr>
          <w:lang w:val="es-ES"/>
        </w:rPr>
      </w:pPr>
      <w:r w:rsidRPr="007E0C3B">
        <w:rPr>
          <w:lang w:val="es-ES"/>
        </w:rPr>
        <w:t>Los cinco anotadores etiquetaron las mismas 20 imágenes de calibración. El IoU medio entre parejas fue 0,81; el borde superior presenta la mayor discrepancia, 7 px de mediana frente a 4–5 px en los otros bordes. Esto identifica un criterio por discutir, pero no establece un techo matemático del AP del modelo.</w:t>
      </w:r>
    </w:p>
    <w:p w14:paraId="74589929" w14:textId="77777777" w:rsidR="00412A3D" w:rsidRPr="007E0C3B" w:rsidRDefault="00000000">
      <w:pPr>
        <w:pStyle w:val="Ttulo1"/>
        <w:pageBreakBefore/>
        <w:rPr>
          <w:lang w:val="es-ES"/>
        </w:rPr>
      </w:pPr>
      <w:bookmarkStart w:id="5" w:name="_Toc243318536"/>
      <w:r w:rsidRPr="007E0C3B">
        <w:rPr>
          <w:lang w:val="es-ES"/>
        </w:rPr>
        <w:lastRenderedPageBreak/>
        <w:t>4. Análisis exploratorio de los datos</w:t>
      </w:r>
      <w:bookmarkEnd w:id="5"/>
    </w:p>
    <w:p w14:paraId="05F8ABDD" w14:textId="77777777" w:rsidR="00412A3D" w:rsidRPr="007E0C3B" w:rsidRDefault="00000000">
      <w:pPr>
        <w:pStyle w:val="Ttulo2"/>
        <w:rPr>
          <w:lang w:val="es-ES"/>
        </w:rPr>
      </w:pPr>
      <w:r w:rsidRPr="007E0C3B">
        <w:rPr>
          <w:lang w:val="es-ES"/>
        </w:rPr>
        <w:t>4.1. Inventario y equilibrio</w:t>
      </w:r>
    </w:p>
    <w:p w14:paraId="2FE5FB67" w14:textId="77777777" w:rsidR="00412A3D" w:rsidRPr="007E0C3B" w:rsidRDefault="00000000">
      <w:pPr>
        <w:rPr>
          <w:lang w:val="es-ES"/>
        </w:rPr>
      </w:pPr>
      <w:r w:rsidRPr="007E0C3B">
        <w:rPr>
          <w:lang w:val="es-ES"/>
        </w:rPr>
        <w:t>El EDA se calcula sobre los 808 originales, antes de excluir imágenes. Los aumentos no se mezclan en estas estadísticas. Las cifras de la tabla y la figura permiten separar cantidad de imágenes, número de objetos y dificultad.</w:t>
      </w:r>
    </w:p>
    <w:tbl>
      <w:tblPr>
        <w:tblW w:w="0" w:type="auto"/>
        <w:tblLayout w:type="fixed"/>
        <w:tblLook w:val="04A0" w:firstRow="1" w:lastRow="0" w:firstColumn="1" w:lastColumn="0" w:noHBand="0" w:noVBand="1"/>
      </w:tblPr>
      <w:tblGrid>
        <w:gridCol w:w="5669"/>
        <w:gridCol w:w="3402"/>
      </w:tblGrid>
      <w:tr w:rsidR="00412A3D" w14:paraId="52D0C433" w14:textId="77777777">
        <w:trPr>
          <w:cantSplit/>
          <w:tblHeader/>
        </w:trPr>
        <w:tc>
          <w:tcPr>
            <w:tcW w:w="5669"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4EA6826" w14:textId="77777777" w:rsidR="00412A3D" w:rsidRDefault="00000000">
            <w:pPr>
              <w:spacing w:before="40" w:after="40" w:line="252" w:lineRule="auto"/>
              <w:jc w:val="left"/>
            </w:pPr>
            <w:r>
              <w:rPr>
                <w:b/>
                <w:color w:val="FFFFFF"/>
                <w:sz w:val="20"/>
              </w:rPr>
              <w:t>Estadística</w:t>
            </w:r>
          </w:p>
        </w:tc>
        <w:tc>
          <w:tcPr>
            <w:tcW w:w="3402"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FAA4974" w14:textId="77777777" w:rsidR="00412A3D" w:rsidRDefault="00000000">
            <w:pPr>
              <w:spacing w:before="40" w:after="40" w:line="252" w:lineRule="auto"/>
              <w:jc w:val="left"/>
            </w:pPr>
            <w:r>
              <w:rPr>
                <w:b/>
                <w:color w:val="FFFFFF"/>
                <w:sz w:val="20"/>
              </w:rPr>
              <w:t>Valor</w:t>
            </w:r>
          </w:p>
        </w:tc>
      </w:tr>
      <w:tr w:rsidR="00412A3D" w14:paraId="6BB79138"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E03C94C" w14:textId="77777777" w:rsidR="00412A3D" w:rsidRDefault="00000000">
            <w:pPr>
              <w:spacing w:before="40" w:after="40" w:line="252" w:lineRule="auto"/>
              <w:jc w:val="left"/>
            </w:pPr>
            <w:r>
              <w:rPr>
                <w:sz w:val="20"/>
              </w:rPr>
              <w:t>Secuencias / imágenes</w:t>
            </w:r>
          </w:p>
        </w:tc>
        <w:tc>
          <w:tcPr>
            <w:tcW w:w="34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24E2A3F" w14:textId="77777777" w:rsidR="00412A3D" w:rsidRDefault="00000000">
            <w:pPr>
              <w:spacing w:before="40" w:after="40" w:line="252" w:lineRule="auto"/>
              <w:jc w:val="left"/>
            </w:pPr>
            <w:r>
              <w:rPr>
                <w:sz w:val="20"/>
              </w:rPr>
              <w:t>10 / 808</w:t>
            </w:r>
          </w:p>
        </w:tc>
      </w:tr>
      <w:tr w:rsidR="00412A3D" w14:paraId="51EAD737"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C4B057B" w14:textId="77777777" w:rsidR="00412A3D" w:rsidRDefault="00000000">
            <w:pPr>
              <w:spacing w:before="40" w:after="40" w:line="252" w:lineRule="auto"/>
              <w:jc w:val="left"/>
            </w:pPr>
            <w:r>
              <w:rPr>
                <w:sz w:val="20"/>
              </w:rPr>
              <w:t>Imágenes medias por secuencia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51E2E80" w14:textId="77777777" w:rsidR="00412A3D" w:rsidRDefault="00000000">
            <w:pPr>
              <w:spacing w:before="40" w:after="40" w:line="252" w:lineRule="auto"/>
              <w:jc w:val="left"/>
            </w:pPr>
            <w:r>
              <w:rPr>
                <w:sz w:val="20"/>
              </w:rPr>
              <w:t>80,8</w:t>
            </w:r>
          </w:p>
        </w:tc>
      </w:tr>
      <w:tr w:rsidR="00412A3D" w14:paraId="1123EE9F"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94F3658" w14:textId="77777777" w:rsidR="00412A3D" w:rsidRPr="007E0C3B" w:rsidRDefault="00000000">
            <w:pPr>
              <w:spacing w:before="40" w:after="40" w:line="252" w:lineRule="auto"/>
              <w:jc w:val="left"/>
              <w:rPr>
                <w:lang w:val="es-ES"/>
              </w:rPr>
            </w:pPr>
            <w:r w:rsidRPr="007E0C3B">
              <w:rPr>
                <w:sz w:val="20"/>
                <w:lang w:val="es-ES"/>
              </w:rPr>
              <w:t>Cajas / cajas medias por imagen</w:t>
            </w:r>
          </w:p>
        </w:tc>
        <w:tc>
          <w:tcPr>
            <w:tcW w:w="34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EE48DE2" w14:textId="77777777" w:rsidR="00412A3D" w:rsidRDefault="00000000">
            <w:pPr>
              <w:spacing w:before="40" w:after="40" w:line="252" w:lineRule="auto"/>
              <w:jc w:val="left"/>
            </w:pPr>
            <w:r>
              <w:rPr>
                <w:sz w:val="20"/>
              </w:rPr>
              <w:t>1420 / 1,76</w:t>
            </w:r>
          </w:p>
        </w:tc>
      </w:tr>
      <w:tr w:rsidR="00412A3D" w14:paraId="3C828206"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86033C" w14:textId="77777777" w:rsidR="00412A3D" w:rsidRDefault="00000000">
            <w:pPr>
              <w:spacing w:before="40" w:after="40" w:line="252" w:lineRule="auto"/>
              <w:jc w:val="left"/>
            </w:pPr>
            <w:r>
              <w:rPr>
                <w:sz w:val="20"/>
              </w:rPr>
              <w:t>Difficult</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36D47C" w14:textId="77777777" w:rsidR="00412A3D" w:rsidRDefault="00000000">
            <w:pPr>
              <w:spacing w:before="40" w:after="40" w:line="252" w:lineRule="auto"/>
              <w:jc w:val="left"/>
            </w:pPr>
            <w:r>
              <w:rPr>
                <w:sz w:val="20"/>
              </w:rPr>
              <w:t>375 cajas · 26,4 %</w:t>
            </w:r>
          </w:p>
        </w:tc>
      </w:tr>
      <w:tr w:rsidR="00412A3D" w14:paraId="4C1184E2"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5C2E616" w14:textId="77777777" w:rsidR="00412A3D" w:rsidRDefault="00000000">
            <w:pPr>
              <w:spacing w:before="40" w:after="40" w:line="252" w:lineRule="auto"/>
              <w:jc w:val="left"/>
            </w:pPr>
            <w:r>
              <w:rPr>
                <w:sz w:val="20"/>
              </w:rPr>
              <w:t>Imágenes negativas</w:t>
            </w:r>
          </w:p>
        </w:tc>
        <w:tc>
          <w:tcPr>
            <w:tcW w:w="34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101C5E3" w14:textId="77777777" w:rsidR="00412A3D" w:rsidRDefault="00000000">
            <w:pPr>
              <w:spacing w:before="40" w:after="40" w:line="252" w:lineRule="auto"/>
              <w:jc w:val="left"/>
            </w:pPr>
            <w:r>
              <w:rPr>
                <w:sz w:val="20"/>
              </w:rPr>
              <w:t>41 · 5,07 %</w:t>
            </w:r>
          </w:p>
        </w:tc>
      </w:tr>
      <w:tr w:rsidR="00412A3D" w14:paraId="0C9D9286"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23AFC3" w14:textId="77777777" w:rsidR="00412A3D" w:rsidRDefault="00000000">
            <w:pPr>
              <w:spacing w:before="40" w:after="40" w:line="252" w:lineRule="auto"/>
              <w:jc w:val="left"/>
            </w:pPr>
            <w:r>
              <w:rPr>
                <w:sz w:val="20"/>
              </w:rPr>
              <w:t>Área media de caja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1AA7A1" w14:textId="77777777" w:rsidR="00412A3D" w:rsidRDefault="00000000">
            <w:pPr>
              <w:spacing w:before="40" w:after="40" w:line="252" w:lineRule="auto"/>
              <w:jc w:val="left"/>
            </w:pPr>
            <w:r>
              <w:rPr>
                <w:sz w:val="20"/>
              </w:rPr>
              <w:t>33,627 miles de píxeles²</w:t>
            </w:r>
          </w:p>
        </w:tc>
      </w:tr>
      <w:tr w:rsidR="00412A3D" w14:paraId="36D47359"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40AD9A7" w14:textId="77777777" w:rsidR="00412A3D" w:rsidRDefault="00000000">
            <w:pPr>
              <w:spacing w:before="40" w:after="40" w:line="252" w:lineRule="auto"/>
              <w:jc w:val="left"/>
            </w:pPr>
            <w:r>
              <w:rPr>
                <w:sz w:val="20"/>
              </w:rPr>
              <w:t>Área mínima / máxima</w:t>
            </w:r>
          </w:p>
        </w:tc>
        <w:tc>
          <w:tcPr>
            <w:tcW w:w="34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F4C8D44" w14:textId="77777777" w:rsidR="00412A3D" w:rsidRDefault="00000000">
            <w:pPr>
              <w:spacing w:before="40" w:after="40" w:line="252" w:lineRule="auto"/>
              <w:jc w:val="left"/>
            </w:pPr>
            <w:r>
              <w:rPr>
                <w:sz w:val="20"/>
              </w:rPr>
              <w:t>1,020 / 661,074 miles de píxeles²</w:t>
            </w:r>
          </w:p>
        </w:tc>
      </w:tr>
      <w:tr w:rsidR="00412A3D" w14:paraId="131E7093"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59EABC" w14:textId="77777777" w:rsidR="00412A3D" w:rsidRDefault="00000000">
            <w:pPr>
              <w:spacing w:before="40" w:after="40" w:line="252" w:lineRule="auto"/>
              <w:jc w:val="left"/>
            </w:pPr>
            <w:r>
              <w:rPr>
                <w:sz w:val="20"/>
              </w:rPr>
              <w:t>Aspecto mediano ancho / alto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8EFA21" w14:textId="77777777" w:rsidR="00412A3D" w:rsidRDefault="00000000">
            <w:pPr>
              <w:spacing w:before="40" w:after="40" w:line="252" w:lineRule="auto"/>
              <w:jc w:val="left"/>
            </w:pPr>
            <w:r>
              <w:rPr>
                <w:sz w:val="20"/>
              </w:rPr>
              <w:t>1,11</w:t>
            </w:r>
          </w:p>
        </w:tc>
      </w:tr>
    </w:tbl>
    <w:p w14:paraId="11D16DCE" w14:textId="77777777" w:rsidR="00412A3D" w:rsidRPr="007E0C3B" w:rsidRDefault="00000000">
      <w:pPr>
        <w:pStyle w:val="Descripcin"/>
        <w:keepLines/>
        <w:rPr>
          <w:lang w:val="es-ES"/>
        </w:rPr>
      </w:pPr>
      <w:r w:rsidRPr="007E0C3B">
        <w:rPr>
          <w:lang w:val="es-ES"/>
        </w:rPr>
        <w:t>Tabla 4. Estadísticas de los originales anotados.</w:t>
      </w:r>
    </w:p>
    <w:p w14:paraId="2A6E265E" w14:textId="77777777" w:rsidR="00412A3D" w:rsidRDefault="00000000">
      <w:pPr>
        <w:keepNext/>
        <w:jc w:val="center"/>
      </w:pPr>
      <w:r>
        <w:rPr>
          <w:noProof/>
        </w:rPr>
        <w:drawing>
          <wp:inline distT="0" distB="0" distL="0" distR="0" wp14:anchorId="2E0242D7" wp14:editId="27CAEC2D">
            <wp:extent cx="5760000" cy="2196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ario.png"/>
                    <pic:cNvPicPr/>
                  </pic:nvPicPr>
                  <pic:blipFill>
                    <a:blip r:embed="rId9"/>
                    <a:stretch>
                      <a:fillRect/>
                    </a:stretch>
                  </pic:blipFill>
                  <pic:spPr>
                    <a:xfrm>
                      <a:off x="0" y="0"/>
                      <a:ext cx="5760000" cy="2196696"/>
                    </a:xfrm>
                    <a:prstGeom prst="rect">
                      <a:avLst/>
                    </a:prstGeom>
                  </pic:spPr>
                </pic:pic>
              </a:graphicData>
            </a:graphic>
          </wp:inline>
        </w:drawing>
      </w:r>
    </w:p>
    <w:p w14:paraId="5EC2B645" w14:textId="77777777" w:rsidR="00412A3D" w:rsidRPr="007E0C3B" w:rsidRDefault="00000000">
      <w:pPr>
        <w:pStyle w:val="Descripcin"/>
        <w:keepLines/>
        <w:rPr>
          <w:lang w:val="es-ES"/>
        </w:rPr>
      </w:pPr>
      <w:r w:rsidRPr="007E0C3B">
        <w:rPr>
          <w:lang w:val="es-ES"/>
        </w:rPr>
        <w:t>Figura 2. Recuento y dificultad por vídeo; sus diferencias motivan analizar cada secuencia.</w:t>
      </w:r>
    </w:p>
    <w:p w14:paraId="6ED751E6" w14:textId="77777777" w:rsidR="00412A3D" w:rsidRPr="007E0C3B" w:rsidRDefault="00000000">
      <w:pPr>
        <w:rPr>
          <w:lang w:val="es-ES"/>
        </w:rPr>
      </w:pPr>
      <w:r w:rsidRPr="007E0C3B">
        <w:rPr>
          <w:lang w:val="es-ES"/>
        </w:rPr>
        <w:t>No basta con equilibrar imágenes: V05 contiene 170 robots y V06 solo 117. V06 tiene 22 negativos en 93 imágenes, mientras V08 no tiene negativos y concentra 65 difficult. Se conservan estas diferencias porque representan situaciones reales de captura.</w:t>
      </w:r>
    </w:p>
    <w:p w14:paraId="556DE6C7" w14:textId="77777777" w:rsidR="00412A3D" w:rsidRDefault="00000000">
      <w:pPr>
        <w:pStyle w:val="Ttulo2"/>
        <w:pageBreakBefore/>
      </w:pPr>
      <w:r>
        <w:lastRenderedPageBreak/>
        <w:t>4.2. Tamaño forma e iluminación</w:t>
      </w:r>
    </w:p>
    <w:p w14:paraId="743B54CE" w14:textId="77777777" w:rsidR="00412A3D" w:rsidRDefault="00000000">
      <w:pPr>
        <w:keepNext/>
        <w:jc w:val="center"/>
      </w:pPr>
      <w:r>
        <w:rPr>
          <w:noProof/>
        </w:rPr>
        <w:drawing>
          <wp:inline distT="0" distB="0" distL="0" distR="0" wp14:anchorId="2ED34B6C" wp14:editId="7B01363D">
            <wp:extent cx="5462400" cy="21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ano_forma.png"/>
                    <pic:cNvPicPr/>
                  </pic:nvPicPr>
                  <pic:blipFill>
                    <a:blip r:embed="rId10"/>
                    <a:stretch>
                      <a:fillRect/>
                    </a:stretch>
                  </pic:blipFill>
                  <pic:spPr>
                    <a:xfrm>
                      <a:off x="0" y="0"/>
                      <a:ext cx="5462400" cy="2160000"/>
                    </a:xfrm>
                    <a:prstGeom prst="rect">
                      <a:avLst/>
                    </a:prstGeom>
                  </pic:spPr>
                </pic:pic>
              </a:graphicData>
            </a:graphic>
          </wp:inline>
        </w:drawing>
      </w:r>
    </w:p>
    <w:p w14:paraId="23314DFC" w14:textId="77777777" w:rsidR="00412A3D" w:rsidRPr="007E0C3B" w:rsidRDefault="00000000">
      <w:pPr>
        <w:pStyle w:val="Descripcin"/>
        <w:keepLines/>
        <w:rPr>
          <w:lang w:val="es-ES"/>
        </w:rPr>
      </w:pPr>
      <w:r w:rsidRPr="007E0C3B">
        <w:rPr>
          <w:lang w:val="es-ES"/>
        </w:rPr>
        <w:t>Figura 3. Área y forma de las cajas de los 1420 robots. El eje de área es logarítmico.</w:t>
      </w:r>
    </w:p>
    <w:p w14:paraId="35898CCC" w14:textId="77777777" w:rsidR="00412A3D" w:rsidRPr="007E0C3B" w:rsidRDefault="00000000">
      <w:pPr>
        <w:rPr>
          <w:lang w:val="es-ES"/>
        </w:rPr>
      </w:pPr>
      <w:r w:rsidRPr="007E0C3B">
        <w:rPr>
          <w:lang w:val="es-ES"/>
        </w:rPr>
        <w:t>La distribución de la figura tiene una cola amplia de áreas, pero no hay cajas originales de menos de 30 px de ancho. La relación de aspecto mediana es 1,11. El análisis de cobertura de anclas obtiene un 99,6 % con IoU ≥0,5: no se cambia su configuración por ahora y se evita deformar las proporciones durante el aumento.</w:t>
      </w:r>
    </w:p>
    <w:p w14:paraId="78EB3630" w14:textId="77777777" w:rsidR="00412A3D" w:rsidRDefault="00000000">
      <w:pPr>
        <w:keepNext/>
        <w:jc w:val="center"/>
      </w:pPr>
      <w:r>
        <w:rPr>
          <w:noProof/>
        </w:rPr>
        <w:drawing>
          <wp:inline distT="0" distB="0" distL="0" distR="0" wp14:anchorId="788AB15A" wp14:editId="7BC2B8D0">
            <wp:extent cx="5462400" cy="21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minacion.png"/>
                    <pic:cNvPicPr/>
                  </pic:nvPicPr>
                  <pic:blipFill>
                    <a:blip r:embed="rId11"/>
                    <a:stretch>
                      <a:fillRect/>
                    </a:stretch>
                  </pic:blipFill>
                  <pic:spPr>
                    <a:xfrm>
                      <a:off x="0" y="0"/>
                      <a:ext cx="5462400" cy="2160000"/>
                    </a:xfrm>
                    <a:prstGeom prst="rect">
                      <a:avLst/>
                    </a:prstGeom>
                  </pic:spPr>
                </pic:pic>
              </a:graphicData>
            </a:graphic>
          </wp:inline>
        </w:drawing>
      </w:r>
    </w:p>
    <w:p w14:paraId="728AC599" w14:textId="77777777" w:rsidR="00412A3D" w:rsidRPr="007E0C3B" w:rsidRDefault="00000000">
      <w:pPr>
        <w:pStyle w:val="Descripcin"/>
        <w:keepLines/>
        <w:rPr>
          <w:lang w:val="es-ES"/>
        </w:rPr>
      </w:pPr>
      <w:r w:rsidRPr="007E0C3B">
        <w:rPr>
          <w:lang w:val="es-ES"/>
        </w:rPr>
        <w:t>Figura 4. Brillo y contraste por secuencia, calculados en escala de grises.</w:t>
      </w:r>
    </w:p>
    <w:p w14:paraId="50CB69A7" w14:textId="4B4294BA" w:rsidR="00412A3D" w:rsidRPr="007E0C3B" w:rsidRDefault="00000000">
      <w:pPr>
        <w:rPr>
          <w:lang w:val="es-ES"/>
        </w:rPr>
      </w:pPr>
      <w:r w:rsidRPr="007E0C3B">
        <w:rPr>
          <w:lang w:val="es-ES"/>
        </w:rPr>
        <w:t>Los canales RGB caracterizan el color dominante, no solo la iluminación</w:t>
      </w:r>
      <w:r w:rsidR="009A795E">
        <w:rPr>
          <w:lang w:val="es-ES"/>
        </w:rPr>
        <w:t>,</w:t>
      </w:r>
      <w:r w:rsidRPr="007E0C3B">
        <w:rPr>
          <w:lang w:val="es-ES"/>
        </w:rPr>
        <w:t xml:space="preserve"> también dependen del suelo y las paredes. Por eso se complementan con media y desviación típica de intensidad, y con nitidez por varianza del Laplaciano. El tono azulado de exteriores justifica cambios de color suaves</w:t>
      </w:r>
      <w:r w:rsidR="009A795E">
        <w:rPr>
          <w:lang w:val="es-ES"/>
        </w:rPr>
        <w:t xml:space="preserve">, así </w:t>
      </w:r>
      <w:r w:rsidRPr="007E0C3B">
        <w:rPr>
          <w:lang w:val="es-ES"/>
        </w:rPr>
        <w:t>no se confunde ese tono con falta de luz. Se identificaron 52 imágenes poco nítidas para revisión visual.</w:t>
      </w:r>
    </w:p>
    <w:p w14:paraId="26A11B3D" w14:textId="77777777" w:rsidR="00412A3D" w:rsidRPr="007E0C3B" w:rsidRDefault="00000000">
      <w:pPr>
        <w:rPr>
          <w:lang w:val="es-ES"/>
        </w:rPr>
      </w:pPr>
      <w:r w:rsidRPr="007E0C3B">
        <w:rPr>
          <w:lang w:val="es-ES"/>
        </w:rPr>
        <w:t>La miniatura más parecida a una imagen procede del mismo vídeo en el 74 % de los casos. Esa correlación aconseja separar grabaciones completas, evitando una validación artificialmente fácil con fotogramas vecinos.</w:t>
      </w:r>
    </w:p>
    <w:p w14:paraId="0D9EB866" w14:textId="77777777" w:rsidR="00412A3D" w:rsidRDefault="00000000">
      <w:pPr>
        <w:pStyle w:val="Ttulo2"/>
        <w:pageBreakBefore/>
      </w:pPr>
      <w:r>
        <w:lastRenderedPageBreak/>
        <w:t>4.3. Posición y evolución temporal</w:t>
      </w:r>
    </w:p>
    <w:p w14:paraId="1D14CE3D" w14:textId="77777777" w:rsidR="00412A3D" w:rsidRDefault="00000000">
      <w:pPr>
        <w:keepNext/>
        <w:jc w:val="center"/>
      </w:pPr>
      <w:r>
        <w:rPr>
          <w:noProof/>
        </w:rPr>
        <w:drawing>
          <wp:inline distT="0" distB="0" distL="0" distR="0" wp14:anchorId="7838EBC9" wp14:editId="3ABA7156">
            <wp:extent cx="5760000" cy="3549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s_seleccionados.png"/>
                    <pic:cNvPicPr/>
                  </pic:nvPicPr>
                  <pic:blipFill>
                    <a:blip r:embed="rId12"/>
                    <a:stretch>
                      <a:fillRect/>
                    </a:stretch>
                  </pic:blipFill>
                  <pic:spPr>
                    <a:xfrm>
                      <a:off x="0" y="0"/>
                      <a:ext cx="5760000" cy="3549296"/>
                    </a:xfrm>
                    <a:prstGeom prst="rect">
                      <a:avLst/>
                    </a:prstGeom>
                  </pic:spPr>
                </pic:pic>
              </a:graphicData>
            </a:graphic>
          </wp:inline>
        </w:drawing>
      </w:r>
    </w:p>
    <w:p w14:paraId="4238C1F1" w14:textId="49FD529F" w:rsidR="00412A3D" w:rsidRPr="006B1C75" w:rsidRDefault="006B1C75">
      <w:pPr>
        <w:pStyle w:val="Descripcin"/>
        <w:keepLines/>
        <w:rPr>
          <w:lang w:val="es-ES"/>
        </w:rPr>
      </w:pPr>
      <w:r w:rsidRPr="006B1C75">
        <w:rPr>
          <w:lang w:val="es-ES"/>
        </w:rPr>
        <w:t>Figura 5. Selección de mapas por vídeo. Todos y difficult comparten escala.</w:t>
      </w:r>
    </w:p>
    <w:p w14:paraId="167514D8" w14:textId="58015360" w:rsidR="00412A3D" w:rsidRPr="00E83CD7" w:rsidRDefault="00E83CD7">
      <w:pPr>
        <w:rPr>
          <w:lang w:val="es-ES"/>
        </w:rPr>
      </w:pPr>
      <w:r w:rsidRPr="00E83CD7">
        <w:rPr>
          <w:lang w:val="es-ES"/>
        </w:rPr>
        <w:t>La figura compara la posición de las anotaciones en el exterior (Video 4) y el interior (Video 6) con muchos negativos. Se normalizan los centros por tamaño de imagen y el histograma 16 × 9 por número de imágenes. Aunque la mayoría de cajas están cerca del centro, la proporción de cajas cercanas a los bordes es mayor en las difficult.</w:t>
      </w:r>
    </w:p>
    <w:p w14:paraId="24AD513A" w14:textId="77777777" w:rsidR="00412A3D" w:rsidRPr="00E83CD7" w:rsidRDefault="00000000">
      <w:pPr>
        <w:keepNext/>
        <w:jc w:val="center"/>
        <w:rPr>
          <w:lang w:val="es-ES"/>
        </w:rPr>
      </w:pPr>
      <w:r>
        <w:rPr>
          <w:noProof/>
        </w:rPr>
        <w:drawing>
          <wp:inline distT="0" distB="0" distL="0" distR="0" wp14:anchorId="1D9AB8B3" wp14:editId="53AC774E">
            <wp:extent cx="5375891" cy="208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entos_temporales.png"/>
                    <pic:cNvPicPr/>
                  </pic:nvPicPr>
                  <pic:blipFill>
                    <a:blip r:embed="rId13"/>
                    <a:stretch>
                      <a:fillRect/>
                    </a:stretch>
                  </pic:blipFill>
                  <pic:spPr>
                    <a:xfrm>
                      <a:off x="0" y="0"/>
                      <a:ext cx="5375891" cy="2088000"/>
                    </a:xfrm>
                    <a:prstGeom prst="rect">
                      <a:avLst/>
                    </a:prstGeom>
                  </pic:spPr>
                </pic:pic>
              </a:graphicData>
            </a:graphic>
          </wp:inline>
        </w:drawing>
      </w:r>
    </w:p>
    <w:p w14:paraId="2811DEBC" w14:textId="4FAADD10" w:rsidR="00412A3D" w:rsidRPr="006B1C75" w:rsidRDefault="006B1C75">
      <w:pPr>
        <w:pStyle w:val="Descripcin"/>
        <w:keepLines/>
        <w:rPr>
          <w:lang w:val="es-ES"/>
        </w:rPr>
      </w:pPr>
      <w:r w:rsidRPr="006B1C75">
        <w:rPr>
          <w:lang w:val="es-ES"/>
        </w:rPr>
        <w:t>Figura 6. Recuento por fotograma anotado en V05 y V06; muestras cada 24 frames; con linea de media.</w:t>
      </w:r>
    </w:p>
    <w:p w14:paraId="509AA2C5" w14:textId="64AF7A6F" w:rsidR="00412A3D" w:rsidRDefault="00E90B91">
      <w:pPr>
        <w:rPr>
          <w:lang w:val="es-ES"/>
        </w:rPr>
      </w:pPr>
      <w:r w:rsidRPr="00E90B91">
        <w:rPr>
          <w:lang w:val="es-ES"/>
        </w:rPr>
        <w:t>Los gráficos muestran información de los videos, que segmentos tienen más y menos robots en pantalla, pero también permiten identificar discrepancias en las anotaciones, cuando se mueven los robots (causando que no se marquen por estar demasiado movidos u obstruidos). Entorno al segundo 20 de V05, por ejemplo, parece que hubiera 3 robots en pantalla, pero no se anotaron en algunos frames debido probablemente a que estaban borrosos o tapados.</w:t>
      </w:r>
    </w:p>
    <w:p w14:paraId="04F0EA46" w14:textId="60FC32DB" w:rsidR="003163B4" w:rsidRPr="007E0C3B" w:rsidRDefault="003163B4">
      <w:pPr>
        <w:rPr>
          <w:lang w:val="es-ES"/>
        </w:rPr>
      </w:pPr>
      <w:r w:rsidRPr="003163B4">
        <w:rPr>
          <w:lang w:val="es-ES"/>
        </w:rPr>
        <w:t>Las versiones interactivas de las Figuras 5 y 6, publicadas en la web del proyecto [6], incluyen los diez vídeos y 132 ventanas disjuntas de 5 s para comparar todos frente a difficult.</w:t>
      </w:r>
    </w:p>
    <w:p w14:paraId="57633C8D" w14:textId="77777777" w:rsidR="00412A3D" w:rsidRDefault="00000000">
      <w:pPr>
        <w:pStyle w:val="Ttulo1"/>
        <w:pageBreakBefore/>
        <w:rPr>
          <w:lang w:val="es-ES"/>
        </w:rPr>
      </w:pPr>
      <w:bookmarkStart w:id="6" w:name="_Toc243318537"/>
      <w:r w:rsidRPr="007E0C3B">
        <w:rPr>
          <w:lang w:val="es-ES"/>
        </w:rPr>
        <w:lastRenderedPageBreak/>
        <w:t>5. Aumento de datos</w:t>
      </w:r>
      <w:bookmarkEnd w:id="6"/>
    </w:p>
    <w:p w14:paraId="3B6D3DD4" w14:textId="77777777" w:rsidR="00BA29D3" w:rsidRPr="00BA29D3" w:rsidRDefault="00BA29D3" w:rsidP="00BA29D3">
      <w:pPr>
        <w:rPr>
          <w:lang w:val="es-ES"/>
        </w:rPr>
      </w:pPr>
      <w:r w:rsidRPr="00BA29D3">
        <w:rPr>
          <w:lang w:val="es-ES"/>
        </w:rPr>
        <w:t>El aumento se aplica solo al conjunto de entrenamiento y siempre a partir de los originales, nunca sobre copias ya aumentadas. Cada una de las 796 imágenes depuradas recibe tres copias, lo que da 3184 imágenes y 5566 cajas. Validación (672 imágenes) y test (718) son secuencias de otros grupos y se copian sin transformar, porque deben parecerse a lo que verá el robot y no a nuestras transformaciones.</w:t>
      </w:r>
    </w:p>
    <w:p w14:paraId="68E9BCD7" w14:textId="6413C9B3" w:rsidR="00BA29D3" w:rsidRPr="00BA29D3" w:rsidRDefault="00BA29D3" w:rsidP="00BA29D3">
      <w:pPr>
        <w:rPr>
          <w:lang w:val="es-ES"/>
        </w:rPr>
      </w:pPr>
      <w:r w:rsidRPr="00BA29D3">
        <w:rPr>
          <w:lang w:val="es-ES"/>
        </w:rPr>
        <w:t>El criterio para elegir cada transformación es doble</w:t>
      </w:r>
      <w:r>
        <w:rPr>
          <w:lang w:val="es-ES"/>
        </w:rPr>
        <w:t>,</w:t>
      </w:r>
      <w:r w:rsidRPr="00BA29D3">
        <w:rPr>
          <w:lang w:val="es-ES"/>
        </w:rPr>
        <w:t xml:space="preserve"> debe simular una variación que el robot puede encontrar en la demo y que nuestros diez vídeos no cubren del todo, y no debe producir escenas imposibles ni cajas que dejen de ajustarse al robot. Cada copia recibe una combinación distinta, con una media de 2,7 transformaciones, y la intensidad de cada una se sortea dentro de su rango.</w:t>
      </w:r>
    </w:p>
    <w:p w14:paraId="69FE613D" w14:textId="77777777" w:rsidR="00BA29D3" w:rsidRDefault="00BA29D3" w:rsidP="00BA29D3">
      <w:pPr>
        <w:pStyle w:val="Ttulo2"/>
      </w:pPr>
      <w:r>
        <w:t>5.1. Transformaciones geométricas</w:t>
      </w:r>
    </w:p>
    <w:tbl>
      <w:tblPr>
        <w:tblW w:w="0" w:type="auto"/>
        <w:tblLayout w:type="fixed"/>
        <w:tblLook w:val="04A0" w:firstRow="1" w:lastRow="0" w:firstColumn="1" w:lastColumn="0" w:noHBand="0" w:noVBand="1"/>
      </w:tblPr>
      <w:tblGrid>
        <w:gridCol w:w="2041"/>
        <w:gridCol w:w="1928"/>
        <w:gridCol w:w="5102"/>
      </w:tblGrid>
      <w:tr w:rsidR="00BA29D3" w14:paraId="0BB06382" w14:textId="77777777" w:rsidTr="00772783">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EE558E5" w14:textId="77777777" w:rsidR="00BA29D3" w:rsidRDefault="00BA29D3" w:rsidP="00772783">
            <w:pPr>
              <w:spacing w:before="40" w:after="40" w:line="252" w:lineRule="auto"/>
              <w:jc w:val="left"/>
            </w:pPr>
            <w:r>
              <w:rPr>
                <w:b/>
                <w:color w:val="FFFFFF"/>
                <w:sz w:val="18"/>
              </w:rPr>
              <w:t>Transformación</w:t>
            </w:r>
          </w:p>
        </w:tc>
        <w:tc>
          <w:tcPr>
            <w:tcW w:w="192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F902D13" w14:textId="77777777" w:rsidR="00BA29D3" w:rsidRDefault="00BA29D3" w:rsidP="00772783">
            <w:pPr>
              <w:spacing w:before="40" w:after="40" w:line="252" w:lineRule="auto"/>
              <w:jc w:val="left"/>
            </w:pPr>
            <w:r>
              <w:rPr>
                <w:b/>
                <w:color w:val="FFFFFF"/>
                <w:sz w:val="18"/>
              </w:rPr>
              <w:t>Rango y probabilidad</w:t>
            </w:r>
          </w:p>
        </w:tc>
        <w:tc>
          <w:tcPr>
            <w:tcW w:w="5102"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791DEA3F" w14:textId="77777777" w:rsidR="00BA29D3" w:rsidRDefault="00BA29D3" w:rsidP="00772783">
            <w:pPr>
              <w:spacing w:before="40" w:after="40" w:line="252" w:lineRule="auto"/>
              <w:jc w:val="left"/>
            </w:pPr>
            <w:r>
              <w:rPr>
                <w:b/>
                <w:color w:val="FFFFFF"/>
                <w:sz w:val="18"/>
              </w:rPr>
              <w:t>Intención</w:t>
            </w:r>
          </w:p>
        </w:tc>
      </w:tr>
      <w:tr w:rsidR="00BA29D3" w14:paraId="60ADD8ED"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8E62601" w14:textId="77777777" w:rsidR="00BA29D3" w:rsidRDefault="00BA29D3" w:rsidP="00772783">
            <w:pPr>
              <w:spacing w:before="40" w:after="40" w:line="252" w:lineRule="auto"/>
              <w:jc w:val="left"/>
            </w:pPr>
            <w:r>
              <w:rPr>
                <w:sz w:val="18"/>
              </w:rPr>
              <w:t>Volteo horizontal</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04CBB8D" w14:textId="77777777" w:rsidR="00BA29D3" w:rsidRDefault="00BA29D3" w:rsidP="00772783">
            <w:pPr>
              <w:spacing w:before="40" w:after="40" w:line="252" w:lineRule="auto"/>
              <w:jc w:val="left"/>
            </w:pPr>
            <w:r>
              <w:rPr>
                <w:sz w:val="18"/>
              </w:rPr>
              <w:t>p = 0,5</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AC3B2C4" w14:textId="77777777" w:rsidR="00BA29D3" w:rsidRDefault="00BA29D3" w:rsidP="00772783">
            <w:pPr>
              <w:spacing w:before="40" w:after="40" w:line="252" w:lineRule="auto"/>
              <w:jc w:val="left"/>
            </w:pPr>
            <w:r w:rsidRPr="00BA29D3">
              <w:rPr>
                <w:sz w:val="18"/>
                <w:lang w:val="es-ES"/>
              </w:rPr>
              <w:t xml:space="preserve">Un robot visto en espejo sigue siendo un robot válido y el EDA muestra que los centros de las cajas son simétricos en horizontal. </w:t>
            </w:r>
            <w:r>
              <w:rPr>
                <w:sz w:val="18"/>
              </w:rPr>
              <w:t>Duplica las orientaciones sin crear escenas irreales.</w:t>
            </w:r>
          </w:p>
        </w:tc>
      </w:tr>
      <w:tr w:rsidR="00BA29D3" w:rsidRPr="00BA29D3" w14:paraId="6DEEABCB"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67EE84" w14:textId="77777777" w:rsidR="00BA29D3" w:rsidRDefault="00BA29D3" w:rsidP="00772783">
            <w:pPr>
              <w:spacing w:before="40" w:after="40" w:line="252" w:lineRule="auto"/>
              <w:jc w:val="left"/>
            </w:pPr>
            <w:r>
              <w:rPr>
                <w:sz w:val="18"/>
              </w:rPr>
              <w:t>Escala sin deformar</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35FF71" w14:textId="77777777" w:rsidR="00BA29D3" w:rsidRDefault="00BA29D3" w:rsidP="00772783">
            <w:pPr>
              <w:spacing w:before="40" w:after="40" w:line="252" w:lineRule="auto"/>
              <w:jc w:val="left"/>
            </w:pPr>
            <w:r>
              <w:rPr>
                <w:sz w:val="18"/>
              </w:rPr>
              <w:t>×0,6–1,25</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956273" w14:textId="77777777" w:rsidR="00BA29D3" w:rsidRPr="00BA29D3" w:rsidRDefault="00BA29D3" w:rsidP="00772783">
            <w:pPr>
              <w:spacing w:before="40" w:after="40" w:line="252" w:lineRule="auto"/>
              <w:jc w:val="left"/>
              <w:rPr>
                <w:lang w:val="es-ES"/>
              </w:rPr>
            </w:pPr>
            <w:r w:rsidRPr="00BA29D3">
              <w:rPr>
                <w:sz w:val="18"/>
                <w:lang w:val="es-ES"/>
              </w:rPr>
              <w:t>Alejar produce robots más pequeños y simula mayor distancia: no había cajas originales de menos de 30 px de ancho y la demo puede exigir detectar más lejos. Acercar produce robots cortados por el borde, frecuentes en nuestros vídeos.</w:t>
            </w:r>
          </w:p>
        </w:tc>
      </w:tr>
      <w:tr w:rsidR="00BA29D3" w:rsidRPr="00BA29D3" w14:paraId="17D8A2A3"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84178AA" w14:textId="77777777" w:rsidR="00BA29D3" w:rsidRDefault="00BA29D3" w:rsidP="00772783">
            <w:pPr>
              <w:spacing w:before="40" w:after="40" w:line="252" w:lineRule="auto"/>
              <w:jc w:val="left"/>
            </w:pPr>
            <w:r>
              <w:rPr>
                <w:sz w:val="18"/>
              </w:rPr>
              <w:t>Desplazamiento</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2BEFD95" w14:textId="77777777" w:rsidR="00BA29D3" w:rsidRDefault="00BA29D3" w:rsidP="00772783">
            <w:pPr>
              <w:spacing w:before="40" w:after="40" w:line="252" w:lineRule="auto"/>
              <w:jc w:val="left"/>
            </w:pPr>
            <w:r>
              <w:rPr>
                <w:sz w:val="18"/>
              </w:rPr>
              <w:t>±8 % horizontal, ±5 % vertical</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412FF4A" w14:textId="77777777" w:rsidR="00BA29D3" w:rsidRPr="00BA29D3" w:rsidRDefault="00BA29D3" w:rsidP="00772783">
            <w:pPr>
              <w:spacing w:before="40" w:after="40" w:line="252" w:lineRule="auto"/>
              <w:jc w:val="left"/>
              <w:rPr>
                <w:lang w:val="es-ES"/>
              </w:rPr>
            </w:pPr>
            <w:r w:rsidRPr="00BA29D3">
              <w:rPr>
                <w:sz w:val="18"/>
                <w:lang w:val="es-ES"/>
              </w:rPr>
              <w:t>Cambia la posición del robot sin sacarlo de la franja a media altura en la que aparece siempre.</w:t>
            </w:r>
          </w:p>
        </w:tc>
      </w:tr>
      <w:tr w:rsidR="00BA29D3" w:rsidRPr="00BA29D3" w14:paraId="060C409E"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E40F38" w14:textId="77777777" w:rsidR="00BA29D3" w:rsidRDefault="00BA29D3" w:rsidP="00772783">
            <w:pPr>
              <w:spacing w:before="40" w:after="40" w:line="252" w:lineRule="auto"/>
              <w:jc w:val="left"/>
            </w:pPr>
            <w:r>
              <w:rPr>
                <w:sz w:val="18"/>
              </w:rPr>
              <w:t>Giro</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28C68B" w14:textId="77777777" w:rsidR="00BA29D3" w:rsidRDefault="00BA29D3" w:rsidP="00772783">
            <w:pPr>
              <w:spacing w:before="40" w:after="40" w:line="252" w:lineRule="auto"/>
              <w:jc w:val="left"/>
            </w:pPr>
            <w:r>
              <w:rPr>
                <w:sz w:val="18"/>
              </w:rPr>
              <w:t>±6°</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5564E4" w14:textId="77777777" w:rsidR="00BA29D3" w:rsidRPr="00BA29D3" w:rsidRDefault="00BA29D3" w:rsidP="00772783">
            <w:pPr>
              <w:spacing w:before="40" w:after="40" w:line="252" w:lineRule="auto"/>
              <w:jc w:val="left"/>
              <w:rPr>
                <w:lang w:val="es-ES"/>
              </w:rPr>
            </w:pPr>
            <w:r w:rsidRPr="00BA29D3">
              <w:rPr>
                <w:sz w:val="18"/>
                <w:lang w:val="es-ES"/>
              </w:rPr>
              <w:t>La cámara se inclina al acelerar y en V06; el EDA atribuye a esa inclinación las cajas atípicas. Con giros mayores la caja deja de ajustarse al robot.</w:t>
            </w:r>
          </w:p>
        </w:tc>
      </w:tr>
    </w:tbl>
    <w:p w14:paraId="1F17B34F" w14:textId="0771253F" w:rsidR="00BA29D3" w:rsidRPr="00BA29D3" w:rsidRDefault="00BA29D3" w:rsidP="00BA29D3">
      <w:pPr>
        <w:pStyle w:val="Descripcin"/>
        <w:rPr>
          <w:lang w:val="es-ES"/>
        </w:rPr>
      </w:pPr>
      <w:r w:rsidRPr="00BA29D3">
        <w:rPr>
          <w:lang w:val="es-ES"/>
        </w:rPr>
        <w:t xml:space="preserve">Tabla </w:t>
      </w:r>
      <w:r>
        <w:rPr>
          <w:lang w:val="es-ES"/>
        </w:rPr>
        <w:t>5</w:t>
      </w:r>
      <w:r w:rsidRPr="00BA29D3">
        <w:rPr>
          <w:lang w:val="es-ES"/>
        </w:rPr>
        <w:t>. Transformaciones geométricas utilizadas y su intención.</w:t>
      </w:r>
    </w:p>
    <w:p w14:paraId="6B46A33B" w14:textId="77777777" w:rsidR="00BA29D3" w:rsidRPr="00BA29D3" w:rsidRDefault="00BA29D3" w:rsidP="00BA29D3">
      <w:pPr>
        <w:rPr>
          <w:lang w:val="es-ES"/>
        </w:rPr>
      </w:pPr>
      <w:r w:rsidRPr="00BA29D3">
        <w:rPr>
          <w:lang w:val="es-ES"/>
        </w:rPr>
        <w:t>Se aplican dos decisiones de implementación para evitar errores silenciosos. El hueco que deja un giro o un alejamiento se rellena de gris y no con un reflejo de la imagen, que podría duplicar un robot en el borde sin su caja y enseñar a la red a tratarlo como fondo. Al girar, la caja se recalcula con el método ellipse, que la mantiene ajustada; el método por esquinas la agranda (IoU de 0,85 con ±6°).</w:t>
      </w:r>
    </w:p>
    <w:p w14:paraId="0FF0FDDB" w14:textId="77777777" w:rsidR="00BA29D3" w:rsidRDefault="00BA29D3" w:rsidP="00BA29D3">
      <w:pPr>
        <w:pStyle w:val="Ttulo2"/>
      </w:pPr>
      <w:r>
        <w:t>5.2. Color e iluminación</w:t>
      </w:r>
    </w:p>
    <w:tbl>
      <w:tblPr>
        <w:tblW w:w="0" w:type="auto"/>
        <w:tblLayout w:type="fixed"/>
        <w:tblLook w:val="04A0" w:firstRow="1" w:lastRow="0" w:firstColumn="1" w:lastColumn="0" w:noHBand="0" w:noVBand="1"/>
      </w:tblPr>
      <w:tblGrid>
        <w:gridCol w:w="2041"/>
        <w:gridCol w:w="1928"/>
        <w:gridCol w:w="5102"/>
      </w:tblGrid>
      <w:tr w:rsidR="00BA29D3" w14:paraId="4574B465" w14:textId="77777777" w:rsidTr="00772783">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B4771EF" w14:textId="77777777" w:rsidR="00BA29D3" w:rsidRDefault="00BA29D3" w:rsidP="00772783">
            <w:pPr>
              <w:spacing w:before="40" w:after="40" w:line="252" w:lineRule="auto"/>
              <w:jc w:val="left"/>
            </w:pPr>
            <w:r>
              <w:rPr>
                <w:b/>
                <w:color w:val="FFFFFF"/>
                <w:sz w:val="18"/>
              </w:rPr>
              <w:t>Transformación</w:t>
            </w:r>
          </w:p>
        </w:tc>
        <w:tc>
          <w:tcPr>
            <w:tcW w:w="192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EEA9A37" w14:textId="77777777" w:rsidR="00BA29D3" w:rsidRDefault="00BA29D3" w:rsidP="00772783">
            <w:pPr>
              <w:spacing w:before="40" w:after="40" w:line="252" w:lineRule="auto"/>
              <w:jc w:val="left"/>
            </w:pPr>
            <w:r>
              <w:rPr>
                <w:b/>
                <w:color w:val="FFFFFF"/>
                <w:sz w:val="18"/>
              </w:rPr>
              <w:t>Rango y probabilidad</w:t>
            </w:r>
          </w:p>
        </w:tc>
        <w:tc>
          <w:tcPr>
            <w:tcW w:w="5102"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92B1941" w14:textId="77777777" w:rsidR="00BA29D3" w:rsidRDefault="00BA29D3" w:rsidP="00772783">
            <w:pPr>
              <w:spacing w:before="40" w:after="40" w:line="252" w:lineRule="auto"/>
              <w:jc w:val="left"/>
            </w:pPr>
            <w:r>
              <w:rPr>
                <w:b/>
                <w:color w:val="FFFFFF"/>
                <w:sz w:val="18"/>
              </w:rPr>
              <w:t>Intención</w:t>
            </w:r>
          </w:p>
        </w:tc>
      </w:tr>
      <w:tr w:rsidR="00BA29D3" w:rsidRPr="00BA29D3" w14:paraId="2D10F284"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939621B" w14:textId="77777777" w:rsidR="00BA29D3" w:rsidRDefault="00BA29D3" w:rsidP="00772783">
            <w:pPr>
              <w:spacing w:before="40" w:after="40" w:line="252" w:lineRule="auto"/>
              <w:jc w:val="left"/>
            </w:pPr>
            <w:r>
              <w:rPr>
                <w:sz w:val="18"/>
              </w:rPr>
              <w:t>Brillo y contraste</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975705D" w14:textId="77777777" w:rsidR="00BA29D3" w:rsidRDefault="00BA29D3" w:rsidP="00772783">
            <w:pPr>
              <w:spacing w:before="40" w:after="40" w:line="252" w:lineRule="auto"/>
              <w:jc w:val="left"/>
            </w:pPr>
            <w:r>
              <w:rPr>
                <w:sz w:val="18"/>
              </w:rPr>
              <w:t>±20 %; p = 0,5 conjunta con gamma</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9646F5C" w14:textId="77777777" w:rsidR="00BA29D3" w:rsidRPr="00BA29D3" w:rsidRDefault="00BA29D3" w:rsidP="00772783">
            <w:pPr>
              <w:spacing w:before="40" w:after="40" w:line="252" w:lineRule="auto"/>
              <w:jc w:val="left"/>
              <w:rPr>
                <w:lang w:val="es-ES"/>
              </w:rPr>
            </w:pPr>
            <w:r w:rsidRPr="00BA29D3">
              <w:rPr>
                <w:sz w:val="18"/>
                <w:lang w:val="es-ES"/>
              </w:rPr>
              <w:t>Cubre iluminaciones no grabadas: otra hora del día, luces apagadas o contraluz.</w:t>
            </w:r>
          </w:p>
        </w:tc>
      </w:tr>
      <w:tr w:rsidR="00BA29D3" w:rsidRPr="00BA29D3" w14:paraId="24BB1FD2"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E348079" w14:textId="77777777" w:rsidR="00BA29D3" w:rsidRDefault="00BA29D3" w:rsidP="00772783">
            <w:pPr>
              <w:spacing w:before="40" w:after="40" w:line="252" w:lineRule="auto"/>
              <w:jc w:val="left"/>
            </w:pPr>
            <w:r>
              <w:rPr>
                <w:sz w:val="18"/>
              </w:rPr>
              <w:t>Gamma</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F31AFF2" w14:textId="77777777" w:rsidR="00BA29D3" w:rsidRDefault="00BA29D3" w:rsidP="00772783">
            <w:pPr>
              <w:spacing w:before="40" w:after="40" w:line="252" w:lineRule="auto"/>
              <w:jc w:val="left"/>
            </w:pPr>
            <w:r>
              <w:rPr>
                <w:sz w:val="18"/>
              </w:rPr>
              <w:t>75–125</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37B8D8" w14:textId="77777777" w:rsidR="00BA29D3" w:rsidRPr="00BA29D3" w:rsidRDefault="00BA29D3" w:rsidP="00772783">
            <w:pPr>
              <w:spacing w:before="40" w:after="40" w:line="252" w:lineRule="auto"/>
              <w:jc w:val="left"/>
              <w:rPr>
                <w:lang w:val="es-ES"/>
              </w:rPr>
            </w:pPr>
            <w:r w:rsidRPr="00BA29D3">
              <w:rPr>
                <w:sz w:val="18"/>
                <w:lang w:val="es-ES"/>
              </w:rPr>
              <w:t>Complementa al brillo: aclara u oscurece las sombras sin saturar las zonas iluminadas.</w:t>
            </w:r>
          </w:p>
        </w:tc>
      </w:tr>
      <w:tr w:rsidR="00BA29D3" w:rsidRPr="00BA29D3" w14:paraId="5CA32DFB"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9C07DC0" w14:textId="77777777" w:rsidR="00BA29D3" w:rsidRDefault="00BA29D3" w:rsidP="00772783">
            <w:pPr>
              <w:spacing w:before="40" w:after="40" w:line="252" w:lineRule="auto"/>
              <w:jc w:val="left"/>
            </w:pPr>
            <w:r>
              <w:rPr>
                <w:sz w:val="18"/>
              </w:rPr>
              <w:t>Tono y saturación</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8A50D03" w14:textId="77777777" w:rsidR="00BA29D3" w:rsidRPr="00BA29D3" w:rsidRDefault="00BA29D3" w:rsidP="00772783">
            <w:pPr>
              <w:spacing w:before="40" w:after="40" w:line="252" w:lineRule="auto"/>
              <w:jc w:val="left"/>
              <w:rPr>
                <w:lang w:val="es-ES"/>
              </w:rPr>
            </w:pPr>
            <w:r w:rsidRPr="00BA29D3">
              <w:rPr>
                <w:sz w:val="18"/>
                <w:lang w:val="es-ES"/>
              </w:rPr>
              <w:t>±8 de tono, ±20 de saturación; p = 0,3</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EF0F2E5" w14:textId="77777777" w:rsidR="00BA29D3" w:rsidRPr="00BA29D3" w:rsidRDefault="00BA29D3" w:rsidP="00772783">
            <w:pPr>
              <w:spacing w:before="40" w:after="40" w:line="252" w:lineRule="auto"/>
              <w:jc w:val="left"/>
              <w:rPr>
                <w:lang w:val="es-ES"/>
              </w:rPr>
            </w:pPr>
            <w:r w:rsidRPr="00BA29D3">
              <w:rPr>
                <w:sz w:val="18"/>
                <w:lang w:val="es-ES"/>
              </w:rPr>
              <w:t>Cambios suaves, como recomienda el EDA por el tono azulado de los exteriores. Un cambio fuerte alteraría el color de los LED, que es la pista más clara para reconocer el robot.</w:t>
            </w:r>
          </w:p>
        </w:tc>
      </w:tr>
      <w:tr w:rsidR="00BA29D3" w:rsidRPr="00BA29D3" w14:paraId="632C97D8"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27DA82" w14:textId="77777777" w:rsidR="00BA29D3" w:rsidRDefault="00BA29D3" w:rsidP="00772783">
            <w:pPr>
              <w:spacing w:before="40" w:after="40" w:line="252" w:lineRule="auto"/>
              <w:jc w:val="left"/>
            </w:pPr>
            <w:r>
              <w:rPr>
                <w:sz w:val="18"/>
              </w:rPr>
              <w:lastRenderedPageBreak/>
              <w:t>Desplazamiento RGB</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2F6B5BF" w14:textId="77777777" w:rsidR="00BA29D3" w:rsidRPr="00BA29D3" w:rsidRDefault="00BA29D3" w:rsidP="00772783">
            <w:pPr>
              <w:spacing w:before="40" w:after="40" w:line="252" w:lineRule="auto"/>
              <w:jc w:val="left"/>
              <w:rPr>
                <w:lang w:val="es-ES"/>
              </w:rPr>
            </w:pPr>
            <w:r w:rsidRPr="00BA29D3">
              <w:rPr>
                <w:sz w:val="18"/>
                <w:lang w:val="es-ES"/>
              </w:rPr>
              <w:t>±12 por canal; alternativa al tono</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A7386E" w14:textId="77777777" w:rsidR="00BA29D3" w:rsidRPr="00BA29D3" w:rsidRDefault="00BA29D3" w:rsidP="00772783">
            <w:pPr>
              <w:spacing w:before="40" w:after="40" w:line="252" w:lineRule="auto"/>
              <w:jc w:val="left"/>
              <w:rPr>
                <w:lang w:val="es-ES"/>
              </w:rPr>
            </w:pPr>
            <w:r w:rsidRPr="00BA29D3">
              <w:rPr>
                <w:sz w:val="18"/>
                <w:lang w:val="es-ES"/>
              </w:rPr>
              <w:t>Simula un balance de blancos distinto de la cámara.</w:t>
            </w:r>
          </w:p>
        </w:tc>
      </w:tr>
    </w:tbl>
    <w:p w14:paraId="40CA290A" w14:textId="39178644" w:rsidR="00BA29D3" w:rsidRPr="00BA29D3" w:rsidRDefault="00BA29D3" w:rsidP="00BA29D3">
      <w:pPr>
        <w:pStyle w:val="Descripcin"/>
        <w:rPr>
          <w:lang w:val="es-ES"/>
        </w:rPr>
      </w:pPr>
      <w:r w:rsidRPr="00BA29D3">
        <w:rPr>
          <w:lang w:val="es-ES"/>
        </w:rPr>
        <w:t xml:space="preserve">Tabla </w:t>
      </w:r>
      <w:r>
        <w:rPr>
          <w:lang w:val="es-ES"/>
        </w:rPr>
        <w:t>6</w:t>
      </w:r>
      <w:r w:rsidRPr="00BA29D3">
        <w:rPr>
          <w:lang w:val="es-ES"/>
        </w:rPr>
        <w:t>. Transformaciones de color e iluminación utilizadas y su intención.</w:t>
      </w:r>
    </w:p>
    <w:p w14:paraId="269529DE" w14:textId="77777777" w:rsidR="00BA29D3" w:rsidRPr="00BA29D3" w:rsidRDefault="00BA29D3" w:rsidP="00BA29D3">
      <w:pPr>
        <w:pStyle w:val="Ttulo2"/>
        <w:rPr>
          <w:lang w:val="es-ES"/>
        </w:rPr>
      </w:pPr>
      <w:r w:rsidRPr="00BA29D3">
        <w:rPr>
          <w:lang w:val="es-ES"/>
        </w:rPr>
        <w:t>5.3. Calidad de imagen</w:t>
      </w:r>
    </w:p>
    <w:p w14:paraId="4373FD32" w14:textId="77777777" w:rsidR="00BA29D3" w:rsidRDefault="00BA29D3" w:rsidP="00BA29D3">
      <w:r w:rsidRPr="00BA29D3">
        <w:rPr>
          <w:lang w:val="es-ES"/>
        </w:rPr>
        <w:t xml:space="preserve">De estas cuatro transformaciones se aplica como mucho una por copia (p = 0,3), para no acumular degradaciones que harían la imagen peor que cualquier fotograma real. </w:t>
      </w:r>
      <w:r>
        <w:t>El desenfoque de movimiento se sortea aparte.</w:t>
      </w:r>
    </w:p>
    <w:tbl>
      <w:tblPr>
        <w:tblW w:w="0" w:type="auto"/>
        <w:tblLayout w:type="fixed"/>
        <w:tblLook w:val="04A0" w:firstRow="1" w:lastRow="0" w:firstColumn="1" w:lastColumn="0" w:noHBand="0" w:noVBand="1"/>
      </w:tblPr>
      <w:tblGrid>
        <w:gridCol w:w="2041"/>
        <w:gridCol w:w="1928"/>
        <w:gridCol w:w="5102"/>
      </w:tblGrid>
      <w:tr w:rsidR="00BA29D3" w14:paraId="18CBC7C1" w14:textId="77777777" w:rsidTr="00772783">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3C52EF2" w14:textId="77777777" w:rsidR="00BA29D3" w:rsidRDefault="00BA29D3" w:rsidP="00772783">
            <w:pPr>
              <w:spacing w:before="40" w:after="40" w:line="252" w:lineRule="auto"/>
              <w:jc w:val="left"/>
            </w:pPr>
            <w:r>
              <w:rPr>
                <w:b/>
                <w:color w:val="FFFFFF"/>
                <w:sz w:val="18"/>
              </w:rPr>
              <w:t>Transformación</w:t>
            </w:r>
          </w:p>
        </w:tc>
        <w:tc>
          <w:tcPr>
            <w:tcW w:w="192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EA6D434" w14:textId="77777777" w:rsidR="00BA29D3" w:rsidRDefault="00BA29D3" w:rsidP="00772783">
            <w:pPr>
              <w:spacing w:before="40" w:after="40" w:line="252" w:lineRule="auto"/>
              <w:jc w:val="left"/>
            </w:pPr>
            <w:r>
              <w:rPr>
                <w:b/>
                <w:color w:val="FFFFFF"/>
                <w:sz w:val="18"/>
              </w:rPr>
              <w:t>Rango y probabilidad</w:t>
            </w:r>
          </w:p>
        </w:tc>
        <w:tc>
          <w:tcPr>
            <w:tcW w:w="5102"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7127A402" w14:textId="77777777" w:rsidR="00BA29D3" w:rsidRDefault="00BA29D3" w:rsidP="00772783">
            <w:pPr>
              <w:spacing w:before="40" w:after="40" w:line="252" w:lineRule="auto"/>
              <w:jc w:val="left"/>
            </w:pPr>
            <w:r>
              <w:rPr>
                <w:b/>
                <w:color w:val="FFFFFF"/>
                <w:sz w:val="18"/>
              </w:rPr>
              <w:t>Intención</w:t>
            </w:r>
          </w:p>
        </w:tc>
      </w:tr>
      <w:tr w:rsidR="00BA29D3" w14:paraId="1B38573A"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CBB07A9" w14:textId="77777777" w:rsidR="00BA29D3" w:rsidRDefault="00BA29D3" w:rsidP="00772783">
            <w:pPr>
              <w:spacing w:before="40" w:after="40" w:line="252" w:lineRule="auto"/>
              <w:jc w:val="left"/>
            </w:pPr>
            <w:r>
              <w:rPr>
                <w:sz w:val="18"/>
              </w:rPr>
              <w:t>Desenfoque de movimiento</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E21C25A" w14:textId="77777777" w:rsidR="00BA29D3" w:rsidRDefault="00BA29D3" w:rsidP="00772783">
            <w:pPr>
              <w:spacing w:before="40" w:after="40" w:line="252" w:lineRule="auto"/>
              <w:jc w:val="left"/>
            </w:pPr>
            <w:r>
              <w:rPr>
                <w:sz w:val="18"/>
              </w:rPr>
              <w:t>Núcleo de 3–9 px; p = 0,15</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029B603" w14:textId="77777777" w:rsidR="00BA29D3" w:rsidRDefault="00BA29D3" w:rsidP="00772783">
            <w:pPr>
              <w:spacing w:before="40" w:after="40" w:line="252" w:lineRule="auto"/>
              <w:jc w:val="left"/>
            </w:pPr>
            <w:r w:rsidRPr="00BA29D3">
              <w:rPr>
                <w:sz w:val="18"/>
                <w:lang w:val="es-ES"/>
              </w:rPr>
              <w:t xml:space="preserve">Es el defecto real de nuestros vídeos, porque se mueven la cámara y los robots. </w:t>
            </w:r>
            <w:r>
              <w:rPr>
                <w:sz w:val="18"/>
              </w:rPr>
              <w:t>Sustituye al desenfoque uniforme del notebook original.</w:t>
            </w:r>
          </w:p>
        </w:tc>
      </w:tr>
      <w:tr w:rsidR="00BA29D3" w:rsidRPr="00BA29D3" w14:paraId="61EC1B08"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770025" w14:textId="77777777" w:rsidR="00BA29D3" w:rsidRDefault="00BA29D3" w:rsidP="00772783">
            <w:pPr>
              <w:spacing w:before="40" w:after="40" w:line="252" w:lineRule="auto"/>
              <w:jc w:val="left"/>
            </w:pPr>
            <w:r>
              <w:rPr>
                <w:sz w:val="18"/>
              </w:rPr>
              <w:t>Compresión JPEG</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4D6E7E" w14:textId="77777777" w:rsidR="00BA29D3" w:rsidRDefault="00BA29D3" w:rsidP="00772783">
            <w:pPr>
              <w:spacing w:before="40" w:after="40" w:line="252" w:lineRule="auto"/>
              <w:jc w:val="left"/>
            </w:pPr>
            <w:r>
              <w:rPr>
                <w:sz w:val="18"/>
              </w:rPr>
              <w:t>Calidad 35–75</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894DCEB" w14:textId="77777777" w:rsidR="00BA29D3" w:rsidRPr="00BA29D3" w:rsidRDefault="00BA29D3" w:rsidP="00772783">
            <w:pPr>
              <w:spacing w:before="40" w:after="40" w:line="252" w:lineRule="auto"/>
              <w:jc w:val="left"/>
              <w:rPr>
                <w:lang w:val="es-ES"/>
              </w:rPr>
            </w:pPr>
            <w:r w:rsidRPr="00BA29D3">
              <w:rPr>
                <w:sz w:val="18"/>
                <w:lang w:val="es-ES"/>
              </w:rPr>
              <w:t>El vídeo llega comprimido desde el robot y pierde calidad cuando la señal es mala.</w:t>
            </w:r>
          </w:p>
        </w:tc>
      </w:tr>
      <w:tr w:rsidR="00BA29D3" w:rsidRPr="00BA29D3" w14:paraId="24AD96A5"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9D5DED1" w14:textId="77777777" w:rsidR="00BA29D3" w:rsidRDefault="00BA29D3" w:rsidP="00772783">
            <w:pPr>
              <w:spacing w:before="40" w:after="40" w:line="252" w:lineRule="auto"/>
              <w:jc w:val="left"/>
            </w:pPr>
            <w:r>
              <w:rPr>
                <w:sz w:val="18"/>
              </w:rPr>
              <w:t>Ruido de sensor</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CD1DAC1" w14:textId="77777777" w:rsidR="00BA29D3" w:rsidRDefault="00BA29D3" w:rsidP="00772783">
            <w:pPr>
              <w:spacing w:before="40" w:after="40" w:line="252" w:lineRule="auto"/>
              <w:jc w:val="left"/>
            </w:pPr>
            <w:r>
              <w:rPr>
                <w:sz w:val="18"/>
              </w:rPr>
              <w:t>Gaussiano (varianza 10–40) o ISO</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9C20E5A" w14:textId="77777777" w:rsidR="00BA29D3" w:rsidRPr="00BA29D3" w:rsidRDefault="00BA29D3" w:rsidP="00772783">
            <w:pPr>
              <w:spacing w:before="40" w:after="40" w:line="252" w:lineRule="auto"/>
              <w:jc w:val="left"/>
              <w:rPr>
                <w:lang w:val="es-ES"/>
              </w:rPr>
            </w:pPr>
            <w:r w:rsidRPr="00BA29D3">
              <w:rPr>
                <w:sz w:val="18"/>
                <w:lang w:val="es-ES"/>
              </w:rPr>
              <w:t>Reproduce el ruido que aparece con poca luz.</w:t>
            </w:r>
          </w:p>
        </w:tc>
      </w:tr>
      <w:tr w:rsidR="00BA29D3" w:rsidRPr="00BA29D3" w14:paraId="169A2720"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790CD6" w14:textId="77777777" w:rsidR="00BA29D3" w:rsidRDefault="00BA29D3" w:rsidP="00772783">
            <w:pPr>
              <w:spacing w:before="40" w:after="40" w:line="252" w:lineRule="auto"/>
              <w:jc w:val="left"/>
            </w:pPr>
            <w:r>
              <w:rPr>
                <w:sz w:val="18"/>
              </w:rPr>
              <w:t>Menor resolución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EE3FDD" w14:textId="77777777" w:rsidR="00BA29D3" w:rsidRDefault="00BA29D3" w:rsidP="00772783">
            <w:pPr>
              <w:spacing w:before="40" w:after="40" w:line="252" w:lineRule="auto"/>
              <w:jc w:val="left"/>
            </w:pPr>
            <w:r>
              <w:rPr>
                <w:sz w:val="18"/>
              </w:rPr>
              <w:t>×0,5–0,75</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714DE20" w14:textId="77777777" w:rsidR="00BA29D3" w:rsidRPr="00BA29D3" w:rsidRDefault="00BA29D3" w:rsidP="00772783">
            <w:pPr>
              <w:spacing w:before="40" w:after="40" w:line="252" w:lineRule="auto"/>
              <w:jc w:val="left"/>
              <w:rPr>
                <w:lang w:val="es-ES"/>
              </w:rPr>
            </w:pPr>
            <w:r w:rsidRPr="00BA29D3">
              <w:rPr>
                <w:sz w:val="18"/>
                <w:lang w:val="es-ES"/>
              </w:rPr>
              <w:t>El SDK puede entregar el vídeo a menos resolución que la aplicación del robot.</w:t>
            </w:r>
          </w:p>
        </w:tc>
      </w:tr>
    </w:tbl>
    <w:p w14:paraId="32DBC4A0" w14:textId="06EA1AA0" w:rsidR="00BA29D3" w:rsidRPr="00BA29D3" w:rsidRDefault="00BA29D3" w:rsidP="00BA29D3">
      <w:pPr>
        <w:pStyle w:val="Descripcin"/>
        <w:rPr>
          <w:lang w:val="es-ES"/>
        </w:rPr>
      </w:pPr>
      <w:r w:rsidRPr="00BA29D3">
        <w:rPr>
          <w:lang w:val="es-ES"/>
        </w:rPr>
        <w:t xml:space="preserve">Tabla </w:t>
      </w:r>
      <w:r>
        <w:rPr>
          <w:lang w:val="es-ES"/>
        </w:rPr>
        <w:t>7</w:t>
      </w:r>
      <w:r w:rsidRPr="00BA29D3">
        <w:rPr>
          <w:lang w:val="es-ES"/>
        </w:rPr>
        <w:t>. Transformaciones de calidad de imagen utilizadas y su intención.</w:t>
      </w:r>
    </w:p>
    <w:p w14:paraId="34130B56" w14:textId="77777777" w:rsidR="00BA29D3" w:rsidRPr="00BA29D3" w:rsidRDefault="00BA29D3" w:rsidP="00BA29D3">
      <w:pPr>
        <w:pStyle w:val="Ttulo2"/>
        <w:rPr>
          <w:lang w:val="es-ES"/>
        </w:rPr>
      </w:pPr>
      <w:r w:rsidRPr="00BA29D3">
        <w:rPr>
          <w:lang w:val="es-ES"/>
        </w:rPr>
        <w:t>5.4. Transformación propia: oclusión sintética</w:t>
      </w:r>
    </w:p>
    <w:p w14:paraId="59A6BA95" w14:textId="77777777" w:rsidR="00BA29D3" w:rsidRPr="00BA29D3" w:rsidRDefault="00BA29D3" w:rsidP="00BA29D3">
      <w:pPr>
        <w:rPr>
          <w:lang w:val="es-ES"/>
        </w:rPr>
      </w:pPr>
      <w:r w:rsidRPr="00BA29D3">
        <w:rPr>
          <w:lang w:val="es-ES"/>
        </w:rPr>
        <w:t>En la demo los robots estarán detrás de obstáculos fijos, y en nuestros vídeos ya aparecen detrás de patas de silla y de piernas. Para entrenar con más casos parcialmente tapados se dibujan una o dos barras oscuras casi verticales en el 15 % de las copias. Ninguna barra puede tapar más del 35 % del ancho de un robot, de modo que sigue siendo reconocible y su caja no cambia, como establece la regla R4 de anotación para obstáculos finos.</w:t>
      </w:r>
    </w:p>
    <w:p w14:paraId="6C50C5E3" w14:textId="77777777" w:rsidR="00BA29D3" w:rsidRPr="00BA29D3" w:rsidRDefault="00BA29D3" w:rsidP="00BA29D3">
      <w:pPr>
        <w:rPr>
          <w:lang w:val="es-ES"/>
        </w:rPr>
      </w:pPr>
      <w:r w:rsidRPr="00BA29D3">
        <w:rPr>
          <w:lang w:val="es-ES"/>
        </w:rPr>
        <w:t>Se prefiere a CoarseDropout, que coloca rectángulos al azar y puede tapar un robot entero dejando su caja sobre el fondo. Es la transformación menos realista del conjunto, ya que una barra lisa no es una pata de silla; por eso se deja preparada una variante con postes texturados (apartado 5.6).</w:t>
      </w:r>
    </w:p>
    <w:p w14:paraId="71C4748C" w14:textId="77777777" w:rsidR="00BA29D3" w:rsidRDefault="00BA29D3" w:rsidP="00BA29D3">
      <w:pPr>
        <w:pStyle w:val="Ttulo2"/>
      </w:pPr>
      <w:r>
        <w:t>5.5. Transformaciones descartadas</w:t>
      </w:r>
    </w:p>
    <w:tbl>
      <w:tblPr>
        <w:tblW w:w="0" w:type="auto"/>
        <w:tblLayout w:type="fixed"/>
        <w:tblLook w:val="04A0" w:firstRow="1" w:lastRow="0" w:firstColumn="1" w:lastColumn="0" w:noHBand="0" w:noVBand="1"/>
      </w:tblPr>
      <w:tblGrid>
        <w:gridCol w:w="2835"/>
        <w:gridCol w:w="6236"/>
      </w:tblGrid>
      <w:tr w:rsidR="00BA29D3" w14:paraId="40699014" w14:textId="77777777" w:rsidTr="00772783">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8B80C08" w14:textId="77777777" w:rsidR="00BA29D3" w:rsidRDefault="00BA29D3" w:rsidP="00772783">
            <w:pPr>
              <w:spacing w:before="40" w:after="40" w:line="252" w:lineRule="auto"/>
              <w:jc w:val="left"/>
            </w:pPr>
            <w:r>
              <w:rPr>
                <w:b/>
                <w:color w:val="FFFFFF"/>
                <w:sz w:val="18"/>
              </w:rPr>
              <w:t>Transformación</w:t>
            </w:r>
          </w:p>
        </w:tc>
        <w:tc>
          <w:tcPr>
            <w:tcW w:w="6236"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7B25B68" w14:textId="77777777" w:rsidR="00BA29D3" w:rsidRDefault="00BA29D3" w:rsidP="00772783">
            <w:pPr>
              <w:spacing w:before="40" w:after="40" w:line="252" w:lineRule="auto"/>
              <w:jc w:val="left"/>
            </w:pPr>
            <w:r>
              <w:rPr>
                <w:b/>
                <w:color w:val="FFFFFF"/>
                <w:sz w:val="18"/>
              </w:rPr>
              <w:t>Motivo del descarte</w:t>
            </w:r>
          </w:p>
        </w:tc>
      </w:tr>
      <w:tr w:rsidR="00BA29D3" w:rsidRPr="00BA29D3" w14:paraId="54AAEBF3"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CC92D4D" w14:textId="77777777" w:rsidR="00BA29D3" w:rsidRDefault="00BA29D3" w:rsidP="00772783">
            <w:pPr>
              <w:spacing w:before="40" w:after="40" w:line="252" w:lineRule="auto"/>
              <w:jc w:val="left"/>
            </w:pPr>
            <w:r>
              <w:rPr>
                <w:sz w:val="18"/>
              </w:rPr>
              <w:t>Volteo vertical</w:t>
            </w:r>
          </w:p>
        </w:tc>
        <w:tc>
          <w:tcPr>
            <w:tcW w:w="6236"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CDBBB3D" w14:textId="77777777" w:rsidR="00BA29D3" w:rsidRPr="00BA29D3" w:rsidRDefault="00BA29D3" w:rsidP="00772783">
            <w:pPr>
              <w:spacing w:before="40" w:after="40" w:line="252" w:lineRule="auto"/>
              <w:jc w:val="left"/>
              <w:rPr>
                <w:lang w:val="es-ES"/>
              </w:rPr>
            </w:pPr>
            <w:r w:rsidRPr="00BA29D3">
              <w:rPr>
                <w:sz w:val="18"/>
                <w:lang w:val="es-ES"/>
              </w:rPr>
              <w:t>El robot nunca está boca abajo y el suelo nunca aparece arriba.</w:t>
            </w:r>
          </w:p>
        </w:tc>
      </w:tr>
      <w:tr w:rsidR="00BA29D3" w:rsidRPr="00BA29D3" w14:paraId="2F7F79C3"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C2AAC7C" w14:textId="77777777" w:rsidR="00BA29D3" w:rsidRDefault="00BA29D3" w:rsidP="00772783">
            <w:pPr>
              <w:spacing w:before="40" w:after="40" w:line="252" w:lineRule="auto"/>
              <w:jc w:val="left"/>
            </w:pPr>
            <w:r>
              <w:rPr>
                <w:sz w:val="18"/>
              </w:rPr>
              <w:t>Giros de 90°</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C27D767" w14:textId="77777777" w:rsidR="00BA29D3" w:rsidRPr="00BA29D3" w:rsidRDefault="00BA29D3" w:rsidP="00772783">
            <w:pPr>
              <w:spacing w:before="40" w:after="40" w:line="252" w:lineRule="auto"/>
              <w:jc w:val="left"/>
              <w:rPr>
                <w:lang w:val="es-ES"/>
              </w:rPr>
            </w:pPr>
            <w:r w:rsidRPr="00BA29D3">
              <w:rPr>
                <w:sz w:val="18"/>
                <w:lang w:val="es-ES"/>
              </w:rPr>
              <w:t>La escena tiene una orientación fija; el robot no aparece de lado.</w:t>
            </w:r>
          </w:p>
        </w:tc>
      </w:tr>
      <w:tr w:rsidR="00BA29D3" w14:paraId="36F1AB16"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86F0488" w14:textId="77777777" w:rsidR="00BA29D3" w:rsidRDefault="00BA29D3" w:rsidP="00772783">
            <w:pPr>
              <w:spacing w:before="40" w:after="40" w:line="252" w:lineRule="auto"/>
              <w:jc w:val="left"/>
            </w:pPr>
            <w:r>
              <w:rPr>
                <w:sz w:val="18"/>
              </w:rPr>
              <w:t>Perspectiva</w:t>
            </w:r>
          </w:p>
        </w:tc>
        <w:tc>
          <w:tcPr>
            <w:tcW w:w="6236"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60DB550" w14:textId="77777777" w:rsidR="00BA29D3" w:rsidRDefault="00BA29D3" w:rsidP="00772783">
            <w:pPr>
              <w:spacing w:before="40" w:after="40" w:line="252" w:lineRule="auto"/>
              <w:jc w:val="left"/>
            </w:pPr>
            <w:r w:rsidRPr="00BA29D3">
              <w:rPr>
                <w:sz w:val="18"/>
                <w:lang w:val="es-ES"/>
              </w:rPr>
              <w:t xml:space="preserve">En Albumentations 1.4.18 la caja devuelta no coincide con el robot (IoU de 0 en la prueba automática). </w:t>
            </w:r>
            <w:r>
              <w:rPr>
                <w:sz w:val="18"/>
              </w:rPr>
              <w:t>Introduciría cajas falsas en el entrenamiento.</w:t>
            </w:r>
          </w:p>
        </w:tc>
      </w:tr>
      <w:tr w:rsidR="00BA29D3" w14:paraId="7B46DF17"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3D297B" w14:textId="77777777" w:rsidR="00BA29D3" w:rsidRDefault="00BA29D3" w:rsidP="00772783">
            <w:pPr>
              <w:spacing w:before="40" w:after="40" w:line="252" w:lineRule="auto"/>
              <w:jc w:val="left"/>
            </w:pPr>
            <w:r>
              <w:rPr>
                <w:sz w:val="18"/>
              </w:rPr>
              <w:t>Recorte 640 × 480 redimensionado a 1280 × 720</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6D4040" w14:textId="77777777" w:rsidR="00BA29D3" w:rsidRDefault="00BA29D3" w:rsidP="00772783">
            <w:pPr>
              <w:spacing w:before="40" w:after="40" w:line="252" w:lineRule="auto"/>
              <w:jc w:val="left"/>
            </w:pPr>
            <w:r w:rsidRPr="00BA29D3">
              <w:rPr>
                <w:sz w:val="18"/>
                <w:lang w:val="es-ES"/>
              </w:rPr>
              <w:t xml:space="preserve">Es el aumento del notebook original. Pasa de 4:3 a 16:9 y ensancha los robots un 33 %; sobre nuestras imágenes pierde además el 14,1 % de los robots. </w:t>
            </w:r>
            <w:r>
              <w:rPr>
                <w:sz w:val="18"/>
              </w:rPr>
              <w:t>Se sustituye por la escala sin deformar.</w:t>
            </w:r>
          </w:p>
        </w:tc>
      </w:tr>
      <w:tr w:rsidR="00BA29D3" w:rsidRPr="00BA29D3" w14:paraId="5A2F4F4F"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8E981B2" w14:textId="77777777" w:rsidR="00BA29D3" w:rsidRPr="00BA29D3" w:rsidRDefault="00BA29D3" w:rsidP="00772783">
            <w:pPr>
              <w:spacing w:before="40" w:after="40" w:line="252" w:lineRule="auto"/>
              <w:jc w:val="left"/>
              <w:rPr>
                <w:lang w:val="es-ES"/>
              </w:rPr>
            </w:pPr>
            <w:r w:rsidRPr="00BA29D3">
              <w:rPr>
                <w:sz w:val="18"/>
                <w:lang w:val="es-ES"/>
              </w:rPr>
              <w:lastRenderedPageBreak/>
              <w:t>Desenfoque uniforme de 7 px al 50 %</w:t>
            </w:r>
          </w:p>
        </w:tc>
        <w:tc>
          <w:tcPr>
            <w:tcW w:w="6236"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1216BBE" w14:textId="77777777" w:rsidR="00BA29D3" w:rsidRPr="00BA29D3" w:rsidRDefault="00BA29D3" w:rsidP="00772783">
            <w:pPr>
              <w:spacing w:before="40" w:after="40" w:line="252" w:lineRule="auto"/>
              <w:jc w:val="left"/>
              <w:rPr>
                <w:lang w:val="es-ES"/>
              </w:rPr>
            </w:pPr>
            <w:r w:rsidRPr="00BA29D3">
              <w:rPr>
                <w:sz w:val="18"/>
                <w:lang w:val="es-ES"/>
              </w:rPr>
              <w:t>El 27 % de los robots ya es difficult, casi siempre por movimiento. Desenfocar la mitad de las copias haría el entrenamiento más borroso que la realidad, y el desenfoque uniforme no se parece al de movimiento.</w:t>
            </w:r>
          </w:p>
        </w:tc>
      </w:tr>
      <w:tr w:rsidR="00BA29D3" w:rsidRPr="00BA29D3" w14:paraId="7D5BFC9A"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026A21" w14:textId="77777777" w:rsidR="00BA29D3" w:rsidRDefault="00BA29D3" w:rsidP="00772783">
            <w:pPr>
              <w:spacing w:before="40" w:after="40" w:line="252" w:lineRule="auto"/>
              <w:jc w:val="left"/>
            </w:pPr>
            <w:r>
              <w:rPr>
                <w:sz w:val="18"/>
              </w:rPr>
              <w:t>Intercambio de canales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AE6B6C" w14:textId="77777777" w:rsidR="00BA29D3" w:rsidRPr="00BA29D3" w:rsidRDefault="00BA29D3" w:rsidP="00772783">
            <w:pPr>
              <w:spacing w:before="40" w:after="40" w:line="252" w:lineRule="auto"/>
              <w:jc w:val="left"/>
              <w:rPr>
                <w:lang w:val="es-ES"/>
              </w:rPr>
            </w:pPr>
            <w:r w:rsidRPr="00BA29D3">
              <w:rPr>
                <w:sz w:val="18"/>
                <w:lang w:val="es-ES"/>
              </w:rPr>
              <w:t>Produce colores que la cámara nunca dará.</w:t>
            </w:r>
          </w:p>
        </w:tc>
      </w:tr>
      <w:tr w:rsidR="00BA29D3" w:rsidRPr="00BA29D3" w14:paraId="499E7387"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CF68F23" w14:textId="77777777" w:rsidR="00BA29D3" w:rsidRPr="00BA29D3" w:rsidRDefault="00BA29D3" w:rsidP="00772783">
            <w:pPr>
              <w:spacing w:before="40" w:after="40" w:line="252" w:lineRule="auto"/>
              <w:jc w:val="left"/>
              <w:rPr>
                <w:lang w:val="es-ES"/>
              </w:rPr>
            </w:pPr>
            <w:r w:rsidRPr="00BA29D3">
              <w:rPr>
                <w:sz w:val="18"/>
                <w:lang w:val="es-ES"/>
              </w:rPr>
              <w:t>Niebla, lluvia, destellos y sombras (perfil base)</w:t>
            </w:r>
          </w:p>
        </w:tc>
        <w:tc>
          <w:tcPr>
            <w:tcW w:w="6236"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9DE20D6" w14:textId="77777777" w:rsidR="00BA29D3" w:rsidRPr="00BA29D3" w:rsidRDefault="00BA29D3" w:rsidP="00772783">
            <w:pPr>
              <w:spacing w:before="40" w:after="40" w:line="252" w:lineRule="auto"/>
              <w:jc w:val="left"/>
              <w:rPr>
                <w:lang w:val="es-ES"/>
              </w:rPr>
            </w:pPr>
            <w:r w:rsidRPr="00BA29D3">
              <w:rPr>
                <w:sz w:val="18"/>
                <w:lang w:val="es-ES"/>
              </w:rPr>
              <w:t>No son condiciones de la demo, que es en interior. Sombras y lluvia se exploran en perfiles separados (apartado 5.6).</w:t>
            </w:r>
          </w:p>
        </w:tc>
      </w:tr>
      <w:tr w:rsidR="00BA29D3" w:rsidRPr="00BA29D3" w14:paraId="0870CC6D"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EC2EE50" w14:textId="77777777" w:rsidR="00BA29D3" w:rsidRDefault="00BA29D3" w:rsidP="00772783">
            <w:pPr>
              <w:spacing w:before="40" w:after="40" w:line="252" w:lineRule="auto"/>
              <w:jc w:val="left"/>
            </w:pPr>
            <w:r>
              <w:rPr>
                <w:sz w:val="18"/>
              </w:rPr>
              <w:t>Mosaico y copy-paste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3D5EF5" w14:textId="77777777" w:rsidR="00BA29D3" w:rsidRPr="00BA29D3" w:rsidRDefault="00BA29D3" w:rsidP="00772783">
            <w:pPr>
              <w:spacing w:before="40" w:after="40" w:line="252" w:lineRule="auto"/>
              <w:jc w:val="left"/>
              <w:rPr>
                <w:lang w:val="es-ES"/>
              </w:rPr>
            </w:pPr>
            <w:r w:rsidRPr="00BA29D3">
              <w:rPr>
                <w:sz w:val="18"/>
                <w:lang w:val="es-ES"/>
              </w:rPr>
              <w:t>Son útiles con muchos objetos pequeños; aquí hay 1,8 robots por imagen y la escala ya aporta robots más pequeños.</w:t>
            </w:r>
          </w:p>
        </w:tc>
      </w:tr>
    </w:tbl>
    <w:p w14:paraId="62B456A7" w14:textId="732D1329" w:rsidR="00BA29D3" w:rsidRPr="00BA29D3" w:rsidRDefault="00BA29D3" w:rsidP="00761306">
      <w:pPr>
        <w:pStyle w:val="Descripcin"/>
        <w:rPr>
          <w:lang w:val="es-ES"/>
        </w:rPr>
      </w:pPr>
      <w:r w:rsidRPr="00BA29D3">
        <w:rPr>
          <w:lang w:val="es-ES"/>
        </w:rPr>
        <w:t xml:space="preserve">Tabla </w:t>
      </w:r>
      <w:r>
        <w:rPr>
          <w:lang w:val="es-ES"/>
        </w:rPr>
        <w:t>8</w:t>
      </w:r>
      <w:r w:rsidRPr="00BA29D3">
        <w:rPr>
          <w:lang w:val="es-ES"/>
        </w:rPr>
        <w:t>. Transformaciones descartadas y motivo.</w:t>
      </w:r>
    </w:p>
    <w:p w14:paraId="46DFC55E" w14:textId="77777777" w:rsidR="00C64721" w:rsidRPr="00C64721" w:rsidRDefault="00C64721" w:rsidP="00C64721">
      <w:pPr>
        <w:rPr>
          <w:lang w:val="es-ES"/>
        </w:rPr>
      </w:pPr>
    </w:p>
    <w:p w14:paraId="5C32861A" w14:textId="77777777" w:rsidR="00412A3D" w:rsidRPr="006321EB" w:rsidRDefault="00000000">
      <w:pPr>
        <w:keepNext/>
        <w:jc w:val="center"/>
        <w:rPr>
          <w:lang w:val="es-ES"/>
        </w:rPr>
      </w:pPr>
      <w:r>
        <w:rPr>
          <w:noProof/>
        </w:rPr>
        <w:drawing>
          <wp:inline distT="0" distB="0" distL="0" distR="0" wp14:anchorId="1A69C1BB" wp14:editId="6639E6F7">
            <wp:extent cx="5760000" cy="18590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_aumento.png"/>
                    <pic:cNvPicPr/>
                  </pic:nvPicPr>
                  <pic:blipFill>
                    <a:blip r:embed="rId14"/>
                    <a:stretch>
                      <a:fillRect/>
                    </a:stretch>
                  </pic:blipFill>
                  <pic:spPr>
                    <a:xfrm>
                      <a:off x="0" y="0"/>
                      <a:ext cx="5760000" cy="1859048"/>
                    </a:xfrm>
                    <a:prstGeom prst="rect">
                      <a:avLst/>
                    </a:prstGeom>
                  </pic:spPr>
                </pic:pic>
              </a:graphicData>
            </a:graphic>
          </wp:inline>
        </w:drawing>
      </w:r>
    </w:p>
    <w:p w14:paraId="194F838A" w14:textId="77777777" w:rsidR="00412A3D" w:rsidRPr="007E0C3B" w:rsidRDefault="00000000">
      <w:pPr>
        <w:pStyle w:val="Descripcin"/>
        <w:keepLines/>
        <w:rPr>
          <w:lang w:val="es-ES"/>
        </w:rPr>
      </w:pPr>
      <w:r w:rsidRPr="007E0C3B">
        <w:rPr>
          <w:lang w:val="es-ES"/>
        </w:rPr>
        <w:t>Figura 7. Original y una copia del aumento base, con las cajas transformadas.</w:t>
      </w:r>
    </w:p>
    <w:p w14:paraId="1A7614C9" w14:textId="612F18E7" w:rsidR="00412A3D" w:rsidRPr="002957C0" w:rsidRDefault="002957C0">
      <w:pPr>
        <w:rPr>
          <w:lang w:val="es-ES"/>
        </w:rPr>
      </w:pPr>
      <w:r w:rsidRPr="002957C0">
        <w:rPr>
          <w:lang w:val="es-ES"/>
        </w:rPr>
        <w:t>Se descartan volteo vertical y giros de 90° (porque solo vamos a usarlo para detectar robots de pie), el recorte 4:3 redimensionado a 16:9 (porque ensancha robots). El relleno gris evita duplicar robots sin etiqueta en los bordes. Se usan cajas ajustadas y filtros de lado mínimo 10 px y visibilidad 30 %</w:t>
      </w:r>
    </w:p>
    <w:p w14:paraId="3F0819B8" w14:textId="77777777" w:rsidR="00412A3D" w:rsidRPr="007E0C3B" w:rsidRDefault="00000000">
      <w:pPr>
        <w:pStyle w:val="Ttulo1"/>
        <w:pageBreakBefore/>
        <w:rPr>
          <w:lang w:val="es-ES"/>
        </w:rPr>
      </w:pPr>
      <w:bookmarkStart w:id="7" w:name="_Toc243318538"/>
      <w:r w:rsidRPr="007E0C3B">
        <w:rPr>
          <w:lang w:val="es-ES"/>
        </w:rPr>
        <w:lastRenderedPageBreak/>
        <w:t>6. Depuración de datos</w:t>
      </w:r>
      <w:bookmarkEnd w:id="7"/>
    </w:p>
    <w:p w14:paraId="4945131C" w14:textId="25B86679" w:rsidR="00E750EB" w:rsidRPr="00E750EB" w:rsidRDefault="00E750EB" w:rsidP="00E750EB">
      <w:pPr>
        <w:rPr>
          <w:lang w:val="es-ES"/>
        </w:rPr>
      </w:pPr>
      <w:r w:rsidRPr="00E750EB">
        <w:rPr>
          <w:lang w:val="es-ES"/>
        </w:rPr>
        <w:t xml:space="preserve">Se revisaron visualmente 69 imágenes para comprobar su calidad y utilidad. De ellas, 52 presentaban poca nitidez, 11 eran casi duplicadas y 6 planteaban dudas. Finalmente, se descartó una imagen en la que aparecía un robot que no podía anotarse de forma consistente y se eliminaron otras 11 por ser redundantes. En cambio, se mantuvieron 41 imágenes movidas con sus robots marcados como </w:t>
      </w:r>
      <w:r w:rsidRPr="00E750EB">
        <w:rPr>
          <w:i/>
          <w:iCs/>
          <w:lang w:val="es-ES"/>
        </w:rPr>
        <w:t>difficult</w:t>
      </w:r>
      <w:r w:rsidRPr="00E750EB">
        <w:rPr>
          <w:lang w:val="es-ES"/>
        </w:rPr>
        <w:t>, así como los negativos difíciles. Esta decisión se tomó porque una imagen poco nítida no tiene por qué ser inútil para el entrenamiento también permite representar las condiciones reales en las que trabajará el detector.</w:t>
      </w:r>
    </w:p>
    <w:tbl>
      <w:tblPr>
        <w:tblW w:w="0" w:type="auto"/>
        <w:tblLayout w:type="fixed"/>
        <w:tblLook w:val="04A0" w:firstRow="1" w:lastRow="0" w:firstColumn="1" w:lastColumn="0" w:noHBand="0" w:noVBand="1"/>
      </w:tblPr>
      <w:tblGrid>
        <w:gridCol w:w="5102"/>
        <w:gridCol w:w="1984"/>
        <w:gridCol w:w="1984"/>
      </w:tblGrid>
      <w:tr w:rsidR="00412A3D" w14:paraId="5ADD49B4" w14:textId="77777777">
        <w:trPr>
          <w:cantSplit/>
          <w:tblHeader/>
        </w:trPr>
        <w:tc>
          <w:tcPr>
            <w:tcW w:w="5102"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55EC2E4" w14:textId="77777777" w:rsidR="00412A3D" w:rsidRDefault="00000000">
            <w:pPr>
              <w:spacing w:before="40" w:after="40" w:line="252" w:lineRule="auto"/>
              <w:jc w:val="left"/>
            </w:pPr>
            <w:r>
              <w:rPr>
                <w:b/>
                <w:color w:val="FFFFFF"/>
                <w:sz w:val="20"/>
              </w:rPr>
              <w:t>Conjunto</w:t>
            </w:r>
          </w:p>
        </w:tc>
        <w:tc>
          <w:tcPr>
            <w:tcW w:w="198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F675CCC" w14:textId="77777777" w:rsidR="00412A3D" w:rsidRDefault="00000000">
            <w:pPr>
              <w:spacing w:before="40" w:after="40" w:line="252" w:lineRule="auto"/>
              <w:jc w:val="left"/>
            </w:pPr>
            <w:r>
              <w:rPr>
                <w:b/>
                <w:color w:val="FFFFFF"/>
                <w:sz w:val="20"/>
              </w:rPr>
              <w:t>Imágenes</w:t>
            </w:r>
          </w:p>
        </w:tc>
        <w:tc>
          <w:tcPr>
            <w:tcW w:w="198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B5FF23F" w14:textId="77777777" w:rsidR="00412A3D" w:rsidRDefault="00000000">
            <w:pPr>
              <w:spacing w:before="40" w:after="40" w:line="252" w:lineRule="auto"/>
              <w:jc w:val="left"/>
            </w:pPr>
            <w:r>
              <w:rPr>
                <w:b/>
                <w:color w:val="FFFFFF"/>
                <w:sz w:val="20"/>
              </w:rPr>
              <w:t>Cajas</w:t>
            </w:r>
          </w:p>
        </w:tc>
      </w:tr>
      <w:tr w:rsidR="00412A3D" w14:paraId="76A0CFCF"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661711A" w14:textId="77777777" w:rsidR="00412A3D" w:rsidRDefault="00000000">
            <w:pPr>
              <w:spacing w:before="40" w:after="40" w:line="252" w:lineRule="auto"/>
              <w:jc w:val="left"/>
            </w:pPr>
            <w:r>
              <w:rPr>
                <w:sz w:val="20"/>
              </w:rPr>
              <w:t>Original anotado</w:t>
            </w:r>
          </w:p>
        </w:tc>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33CF62C" w14:textId="77777777" w:rsidR="00412A3D" w:rsidRDefault="00000000">
            <w:pPr>
              <w:spacing w:before="40" w:after="40" w:line="252" w:lineRule="auto"/>
              <w:jc w:val="left"/>
            </w:pPr>
            <w:r>
              <w:rPr>
                <w:sz w:val="20"/>
              </w:rPr>
              <w:t>808</w:t>
            </w:r>
          </w:p>
        </w:tc>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4BCB60D" w14:textId="77777777" w:rsidR="00412A3D" w:rsidRDefault="00000000">
            <w:pPr>
              <w:spacing w:before="40" w:after="40" w:line="252" w:lineRule="auto"/>
              <w:jc w:val="left"/>
            </w:pPr>
            <w:r>
              <w:rPr>
                <w:sz w:val="20"/>
              </w:rPr>
              <w:t>1420</w:t>
            </w:r>
          </w:p>
        </w:tc>
      </w:tr>
      <w:tr w:rsidR="00412A3D" w14:paraId="020DD16C"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513628" w14:textId="77777777" w:rsidR="00412A3D" w:rsidRDefault="00000000">
            <w:pPr>
              <w:spacing w:before="40" w:after="40" w:line="252" w:lineRule="auto"/>
              <w:jc w:val="left"/>
            </w:pPr>
            <w:r>
              <w:rPr>
                <w:sz w:val="20"/>
              </w:rPr>
              <w:t>Original tras depuración</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975D0B" w14:textId="77777777" w:rsidR="00412A3D" w:rsidRDefault="00000000">
            <w:pPr>
              <w:spacing w:before="40" w:after="40" w:line="252" w:lineRule="auto"/>
              <w:jc w:val="left"/>
            </w:pPr>
            <w:r>
              <w:rPr>
                <w:sz w:val="20"/>
              </w:rPr>
              <w:t>796</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9D957E5" w14:textId="77777777" w:rsidR="00412A3D" w:rsidRDefault="00000000">
            <w:pPr>
              <w:spacing w:before="40" w:after="40" w:line="252" w:lineRule="auto"/>
              <w:jc w:val="left"/>
            </w:pPr>
            <w:r>
              <w:rPr>
                <w:sz w:val="20"/>
              </w:rPr>
              <w:t>1399</w:t>
            </w:r>
          </w:p>
        </w:tc>
      </w:tr>
      <w:tr w:rsidR="00412A3D" w14:paraId="50328BB0"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727DEEB" w14:textId="77777777" w:rsidR="00412A3D" w:rsidRDefault="00000000">
            <w:pPr>
              <w:spacing w:before="40" w:after="40" w:line="252" w:lineRule="auto"/>
              <w:jc w:val="left"/>
            </w:pPr>
            <w:r>
              <w:rPr>
                <w:sz w:val="20"/>
              </w:rPr>
              <w:t>Copias del aumento base</w:t>
            </w:r>
          </w:p>
        </w:tc>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F9FD089" w14:textId="77777777" w:rsidR="00412A3D" w:rsidRDefault="00000000">
            <w:pPr>
              <w:spacing w:before="40" w:after="40" w:line="252" w:lineRule="auto"/>
              <w:jc w:val="left"/>
            </w:pPr>
            <w:r>
              <w:rPr>
                <w:sz w:val="20"/>
              </w:rPr>
              <w:t>2388</w:t>
            </w:r>
          </w:p>
        </w:tc>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1100F95" w14:textId="77777777" w:rsidR="00412A3D" w:rsidRDefault="00000000">
            <w:pPr>
              <w:spacing w:before="40" w:after="40" w:line="252" w:lineRule="auto"/>
              <w:jc w:val="left"/>
            </w:pPr>
            <w:r>
              <w:rPr>
                <w:sz w:val="20"/>
              </w:rPr>
              <w:t>4167</w:t>
            </w:r>
          </w:p>
        </w:tc>
      </w:tr>
      <w:tr w:rsidR="00412A3D" w14:paraId="78FE945E"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E25C07F" w14:textId="77777777" w:rsidR="00412A3D" w:rsidRDefault="00000000">
            <w:pPr>
              <w:spacing w:before="40" w:after="40" w:line="252" w:lineRule="auto"/>
              <w:jc w:val="left"/>
            </w:pPr>
            <w:r>
              <w:rPr>
                <w:sz w:val="20"/>
              </w:rPr>
              <w:t>Entrenamiento total</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568EA5" w14:textId="77777777" w:rsidR="00412A3D" w:rsidRDefault="00000000">
            <w:pPr>
              <w:spacing w:before="40" w:after="40" w:line="252" w:lineRule="auto"/>
              <w:jc w:val="left"/>
            </w:pPr>
            <w:r>
              <w:rPr>
                <w:sz w:val="20"/>
              </w:rPr>
              <w:t>3184</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AB26DC" w14:textId="77777777" w:rsidR="00412A3D" w:rsidRDefault="00000000">
            <w:pPr>
              <w:spacing w:before="40" w:after="40" w:line="252" w:lineRule="auto"/>
              <w:jc w:val="left"/>
            </w:pPr>
            <w:r>
              <w:rPr>
                <w:sz w:val="20"/>
              </w:rPr>
              <w:t>5566</w:t>
            </w:r>
          </w:p>
        </w:tc>
      </w:tr>
    </w:tbl>
    <w:p w14:paraId="598EE12B" w14:textId="77777777" w:rsidR="00412A3D" w:rsidRPr="007E0C3B" w:rsidRDefault="00000000">
      <w:pPr>
        <w:pStyle w:val="Descripcin"/>
        <w:keepLines/>
        <w:rPr>
          <w:lang w:val="es-ES"/>
        </w:rPr>
      </w:pPr>
      <w:r w:rsidRPr="007E0C3B">
        <w:rPr>
          <w:lang w:val="es-ES"/>
        </w:rPr>
        <w:t>Tabla 6. Efecto de la depuración y del aumento base.</w:t>
      </w:r>
    </w:p>
    <w:p w14:paraId="596114BF" w14:textId="77777777" w:rsidR="00412A3D" w:rsidRPr="007E0C3B" w:rsidRDefault="00000000">
      <w:pPr>
        <w:rPr>
          <w:lang w:val="es-ES"/>
        </w:rPr>
      </w:pPr>
      <w:r w:rsidRPr="007E0C3B">
        <w:rPr>
          <w:lang w:val="es-ES"/>
        </w:rPr>
        <w:t>Las exclusiones están identificadas en docs/depuracion_excluir.csv; no se borra ningún original. Quedan cuatro imágenes por debajo del objetivo de unas 800. Se prioriza no entrenar con etiquetas contradictorias, y se mantiene prevista una captura complementaria si el grupo o el profesorado exige reponerlas.</w:t>
      </w:r>
    </w:p>
    <w:p w14:paraId="7C65D354" w14:textId="77777777" w:rsidR="00412A3D" w:rsidRPr="007E0C3B" w:rsidRDefault="00000000">
      <w:pPr>
        <w:rPr>
          <w:lang w:val="es-ES"/>
        </w:rPr>
      </w:pPr>
      <w:r w:rsidRPr="007E0C3B">
        <w:rPr>
          <w:lang w:val="es-ES"/>
        </w:rPr>
        <w:t>Al aumentar se pierden 30 de las 4197 cajas que entrarían en las copias, un 0,715 %, frente al 14,1 % del aumentador de referencia de la asignatura. La relación de aspecto mediana permanece en 1,10 frente a 1,11 original. Es una comprobación de integridad del dataset, no una prueba de mejora del detector.</w:t>
      </w:r>
    </w:p>
    <w:p w14:paraId="69692597" w14:textId="77777777" w:rsidR="00412A3D" w:rsidRPr="007E0C3B" w:rsidRDefault="00000000">
      <w:pPr>
        <w:pStyle w:val="Ttulo2"/>
        <w:rPr>
          <w:lang w:val="es-ES"/>
        </w:rPr>
      </w:pPr>
      <w:r w:rsidRPr="007E0C3B">
        <w:rPr>
          <w:lang w:val="es-ES"/>
        </w:rPr>
        <w:t>6.1. Ampliaciones preparadas y límites</w:t>
      </w:r>
    </w:p>
    <w:p w14:paraId="01D3F73D" w14:textId="77777777" w:rsidR="00412A3D" w:rsidRPr="007E0C3B" w:rsidRDefault="00000000">
      <w:pPr>
        <w:rPr>
          <w:lang w:val="es-ES"/>
        </w:rPr>
      </w:pPr>
      <w:r w:rsidRPr="007E0C3B">
        <w:rPr>
          <w:lang w:val="es-ES"/>
        </w:rPr>
        <w:t>Se han implementado perfiles optativos con sombras y llovizna solo en V04/V09, obstáculos con textura y oscuridad o movimiento adicionales en una copia de imágenes con difficult. La unión de máscaras de los obstáculos se limita al 25 % del área de cada caja, que no equivale al área visible del cuerpo del robot. El combinado se ha comprobado en memoria sobre 2388 copias, pero aún no se ha entrenado.</w:t>
      </w:r>
    </w:p>
    <w:p w14:paraId="3BC0896C" w14:textId="77777777" w:rsidR="00412A3D" w:rsidRPr="007E0C3B" w:rsidRDefault="00000000">
      <w:pPr>
        <w:rPr>
          <w:lang w:val="es-ES"/>
        </w:rPr>
      </w:pPr>
      <w:r w:rsidRPr="007E0C3B">
        <w:rPr>
          <w:lang w:val="es-ES"/>
        </w:rPr>
        <w:t>Estas ampliaciones tienen destinos separados y no sustituyen el aumento base de los experimentos ya medidos. La lluvia sintética no acredita robustez en lluvia real. Los límites principales del Bloque 1 son la variedad de exteriores, el desacuerdo sobre el borde superior y la falta de ejemplos del circuito definitivo.</w:t>
      </w:r>
    </w:p>
    <w:p w14:paraId="6464B8CB" w14:textId="77777777" w:rsidR="00412A3D" w:rsidRPr="007E0C3B" w:rsidRDefault="00000000">
      <w:pPr>
        <w:pStyle w:val="Ttulo1"/>
        <w:pageBreakBefore/>
        <w:rPr>
          <w:lang w:val="es-ES"/>
        </w:rPr>
      </w:pPr>
      <w:bookmarkStart w:id="8" w:name="_Toc243318539"/>
      <w:r w:rsidRPr="007E0C3B">
        <w:rPr>
          <w:lang w:val="es-ES"/>
        </w:rPr>
        <w:lastRenderedPageBreak/>
        <w:t>Referencias</w:t>
      </w:r>
      <w:bookmarkEnd w:id="8"/>
    </w:p>
    <w:p w14:paraId="07123C4F" w14:textId="77777777" w:rsidR="00412A3D" w:rsidRPr="007E0C3B" w:rsidRDefault="00000000">
      <w:pPr>
        <w:jc w:val="left"/>
        <w:rPr>
          <w:lang w:val="es-ES"/>
        </w:rPr>
      </w:pPr>
      <w:r w:rsidRPr="007E0C3B">
        <w:rPr>
          <w:lang w:val="es-ES"/>
        </w:rPr>
        <w:t>[1] labelImg. Herramienta de anotación PascalVOC. https://github.com/HumanSignal/labelImg</w:t>
      </w:r>
    </w:p>
    <w:p w14:paraId="61A06024" w14:textId="77777777" w:rsidR="00412A3D" w:rsidRPr="007E0C3B" w:rsidRDefault="00000000">
      <w:pPr>
        <w:jc w:val="left"/>
        <w:rPr>
          <w:lang w:val="es-ES"/>
        </w:rPr>
      </w:pPr>
      <w:r w:rsidRPr="007E0C3B">
        <w:rPr>
          <w:lang w:val="es-ES"/>
        </w:rPr>
        <w:t>[2] Albumentations 1.4.18. Código de transformaciones. https://github.com/albumentations-team/albumentations/tree/1.4.18</w:t>
      </w:r>
    </w:p>
    <w:p w14:paraId="60951CD1" w14:textId="77777777" w:rsidR="00412A3D" w:rsidRDefault="00000000">
      <w:pPr>
        <w:jc w:val="left"/>
      </w:pPr>
      <w:r>
        <w:t>[3] S. Ren et al. Faster R-CNN Towards Real-Time Object Detection with Region Proposal Networks. 2015. https://arxiv.org/abs/1506.01497</w:t>
      </w:r>
    </w:p>
    <w:p w14:paraId="537F72AA" w14:textId="77777777" w:rsidR="00412A3D" w:rsidRDefault="00000000">
      <w:pPr>
        <w:jc w:val="left"/>
      </w:pPr>
      <w:r>
        <w:t>[4] torchvision 0.19. Faster R-CNN ResNet-50 FPN. https://docs.pytorch.org/vision/0.19/models/generated/torchvision.models.detection.fasterrcnn_resnet50_fpn.html</w:t>
      </w:r>
    </w:p>
    <w:p w14:paraId="5B5EBD72" w14:textId="135C72EB" w:rsidR="00412A3D" w:rsidRDefault="00000000">
      <w:pPr>
        <w:jc w:val="left"/>
        <w:rPr>
          <w:lang w:val="es-ES"/>
        </w:rPr>
      </w:pPr>
      <w:r w:rsidRPr="007E0C3B">
        <w:rPr>
          <w:lang w:val="es-ES"/>
        </w:rPr>
        <w:t xml:space="preserve">[5] Repositorio del grupo. Datos, criterios, notebooks y resultados. </w:t>
      </w:r>
      <w:hyperlink r:id="rId15" w:history="1">
        <w:r w:rsidR="00F71A1C" w:rsidRPr="004738F7">
          <w:rPr>
            <w:rStyle w:val="Hipervnculo"/>
            <w:lang w:val="es-ES"/>
          </w:rPr>
          <w:t>https://github.com/javiersaguar/PIDS-Proyecto2</w:t>
        </w:r>
      </w:hyperlink>
    </w:p>
    <w:p w14:paraId="42BE45B4" w14:textId="784CA34C" w:rsidR="00F71A1C" w:rsidRPr="007E0C3B" w:rsidRDefault="00F71A1C">
      <w:pPr>
        <w:jc w:val="left"/>
        <w:rPr>
          <w:lang w:val="es-ES"/>
        </w:rPr>
      </w:pPr>
      <w:r w:rsidRPr="00F71A1C">
        <w:rPr>
          <w:lang w:val="es-ES"/>
        </w:rPr>
        <w:t>[6] Web del proyecto</w:t>
      </w:r>
      <w:r>
        <w:rPr>
          <w:lang w:val="es-ES"/>
        </w:rPr>
        <w:t xml:space="preserve"> </w:t>
      </w:r>
      <w:r w:rsidRPr="00F71A1C">
        <w:rPr>
          <w:lang w:val="es-ES"/>
        </w:rPr>
        <w:t>interactiv</w:t>
      </w:r>
      <w:r>
        <w:rPr>
          <w:lang w:val="es-ES"/>
        </w:rPr>
        <w:t>a</w:t>
      </w:r>
      <w:r w:rsidRPr="00F71A1C">
        <w:rPr>
          <w:lang w:val="es-ES"/>
        </w:rPr>
        <w:t>. https://javiersaguar.github.io/PIDS-Proyecto2/</w:t>
      </w:r>
    </w:p>
    <w:p w14:paraId="5C96A883" w14:textId="77777777" w:rsidR="00412A3D" w:rsidRPr="007E0C3B" w:rsidRDefault="00000000">
      <w:pPr>
        <w:rPr>
          <w:lang w:val="es-ES"/>
        </w:rPr>
      </w:pPr>
      <w:r w:rsidRPr="007E0C3B">
        <w:rPr>
          <w:lang w:val="es-ES"/>
        </w:rPr>
        <w:t>Los originales, XML, exclusiones y manifiestos están en el repositorio. Los HTML del EDA son material complementario; las figuras del cuerpo son exportaciones estáticas. Los experimentos y tablas de esta versión se han medido en validación, salvo las comprobaciones de integridad del aumento.</w:t>
      </w:r>
    </w:p>
    <w:sectPr w:rsidR="00412A3D" w:rsidRPr="007E0C3B" w:rsidSect="00034616">
      <w:headerReference w:type="default" r:id="rId16"/>
      <w:footerReference w:type="default" r:id="rId17"/>
      <w:pgSz w:w="11906" w:h="16838"/>
      <w:pgMar w:top="1247" w:right="1417" w:bottom="124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E79BE" w14:textId="77777777" w:rsidR="00705116" w:rsidRDefault="00705116">
      <w:pPr>
        <w:spacing w:after="0" w:line="240" w:lineRule="auto"/>
      </w:pPr>
      <w:r>
        <w:separator/>
      </w:r>
    </w:p>
  </w:endnote>
  <w:endnote w:type="continuationSeparator" w:id="0">
    <w:p w14:paraId="12DD7155" w14:textId="77777777" w:rsidR="00705116" w:rsidRDefault="00705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B231" w14:textId="77777777" w:rsidR="00412A3D" w:rsidRDefault="00000000">
    <w:pPr>
      <w:pStyle w:val="Piedepgina"/>
      <w:jc w:val="center"/>
    </w:pPr>
    <w:r>
      <w:rPr>
        <w:color w:val="595959"/>
        <w:sz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7CC03" w14:textId="77777777" w:rsidR="00705116" w:rsidRDefault="00705116">
      <w:pPr>
        <w:spacing w:after="0" w:line="240" w:lineRule="auto"/>
      </w:pPr>
      <w:r>
        <w:separator/>
      </w:r>
    </w:p>
  </w:footnote>
  <w:footnote w:type="continuationSeparator" w:id="0">
    <w:p w14:paraId="7109AA9D" w14:textId="77777777" w:rsidR="00705116" w:rsidRDefault="00705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C15F" w14:textId="77777777" w:rsidR="00412A3D" w:rsidRPr="007E0C3B" w:rsidRDefault="00000000">
    <w:pPr>
      <w:pStyle w:val="Encabezado"/>
      <w:pBdr>
        <w:bottom w:val="single" w:sz="6" w:space="4" w:color="BFBFBF"/>
      </w:pBdr>
      <w:jc w:val="center"/>
      <w:rPr>
        <w:lang w:val="es-ES"/>
      </w:rPr>
    </w:pPr>
    <w:r w:rsidRPr="007E0C3B">
      <w:rPr>
        <w:color w:val="595959"/>
        <w:sz w:val="16"/>
        <w:lang w:val="es-ES"/>
      </w:rPr>
      <w:t>Proyectos en Ingeniería de Datos y Sistemas (PIDS) — Universidad Politécnica de Madrid</w:t>
    </w:r>
    <w:r w:rsidRPr="007E0C3B">
      <w:rPr>
        <w:color w:val="595959"/>
        <w:sz w:val="16"/>
        <w:lang w:val="es-ES"/>
      </w:rPr>
      <w:br/>
    </w:r>
    <w:r w:rsidRPr="007E0C3B">
      <w:rPr>
        <w:i/>
        <w:color w:val="595959"/>
        <w:sz w:val="16"/>
        <w:lang w:val="es-ES"/>
      </w:rPr>
      <w:t>Proyecto 2: Sistema de detección de vehículos y conducción autónoma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769836">
    <w:abstractNumId w:val="8"/>
  </w:num>
  <w:num w:numId="2" w16cid:durableId="468134690">
    <w:abstractNumId w:val="6"/>
  </w:num>
  <w:num w:numId="3" w16cid:durableId="567806087">
    <w:abstractNumId w:val="5"/>
  </w:num>
  <w:num w:numId="4" w16cid:durableId="589974950">
    <w:abstractNumId w:val="4"/>
  </w:num>
  <w:num w:numId="5" w16cid:durableId="806051227">
    <w:abstractNumId w:val="7"/>
  </w:num>
  <w:num w:numId="6" w16cid:durableId="181239623">
    <w:abstractNumId w:val="3"/>
  </w:num>
  <w:num w:numId="7" w16cid:durableId="956564393">
    <w:abstractNumId w:val="2"/>
  </w:num>
  <w:num w:numId="8" w16cid:durableId="1060664870">
    <w:abstractNumId w:val="1"/>
  </w:num>
  <w:num w:numId="9" w16cid:durableId="201483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35"/>
    <w:rsid w:val="0006063C"/>
    <w:rsid w:val="000D7BA1"/>
    <w:rsid w:val="0015074B"/>
    <w:rsid w:val="00282D90"/>
    <w:rsid w:val="002957C0"/>
    <w:rsid w:val="0029639D"/>
    <w:rsid w:val="003163B4"/>
    <w:rsid w:val="00326F90"/>
    <w:rsid w:val="00412A3D"/>
    <w:rsid w:val="0043713D"/>
    <w:rsid w:val="00454DDA"/>
    <w:rsid w:val="006321EB"/>
    <w:rsid w:val="00682932"/>
    <w:rsid w:val="006B1C75"/>
    <w:rsid w:val="006E6A1E"/>
    <w:rsid w:val="00705116"/>
    <w:rsid w:val="00761306"/>
    <w:rsid w:val="007E0C3B"/>
    <w:rsid w:val="009A795E"/>
    <w:rsid w:val="00AA1D8D"/>
    <w:rsid w:val="00B47730"/>
    <w:rsid w:val="00B83579"/>
    <w:rsid w:val="00BA29D3"/>
    <w:rsid w:val="00C15290"/>
    <w:rsid w:val="00C64721"/>
    <w:rsid w:val="00CB0664"/>
    <w:rsid w:val="00D42516"/>
    <w:rsid w:val="00E750EB"/>
    <w:rsid w:val="00E83CD7"/>
    <w:rsid w:val="00E90B91"/>
    <w:rsid w:val="00F4447F"/>
    <w:rsid w:val="00F71A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357C3A-3BDF-4012-BB66-47A03593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eastAsia="Calibri" w:hAnsi="Calibri"/>
    </w:rPr>
  </w:style>
  <w:style w:type="paragraph" w:styleId="Ttulo1">
    <w:name w:val="heading 1"/>
    <w:basedOn w:val="Normal"/>
    <w:next w:val="Normal"/>
    <w:link w:val="Ttulo1Car"/>
    <w:uiPriority w:val="9"/>
    <w:qFormat/>
    <w:rsid w:val="00FC693F"/>
    <w:pPr>
      <w:keepNext/>
      <w:keepLines/>
      <w:spacing w:before="320" w:after="160"/>
      <w:jc w:val="left"/>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40"/>
      <w:jc w:val="left"/>
      <w:outlineLvl w:val="1"/>
    </w:pPr>
    <w:rPr>
      <w:rFonts w:asciiTheme="majorHAnsi" w:eastAsiaTheme="majorEastAsia" w:hAnsiTheme="majorHAnsi" w:cstheme="majorBidi"/>
      <w:b/>
      <w:bCs/>
      <w:color w:val="2E5C8A"/>
      <w:sz w:val="26"/>
      <w:szCs w:val="26"/>
    </w:rPr>
  </w:style>
  <w:style w:type="paragraph" w:styleId="Ttulo3">
    <w:name w:val="heading 3"/>
    <w:basedOn w:val="Normal"/>
    <w:next w:val="Normal"/>
    <w:link w:val="Ttulo3Car"/>
    <w:uiPriority w:val="9"/>
    <w:unhideWhenUsed/>
    <w:qFormat/>
    <w:rsid w:val="00FC693F"/>
    <w:pPr>
      <w:keepNext/>
      <w:keepLines/>
      <w:spacing w:before="200" w:after="80"/>
      <w:jc w:val="left"/>
      <w:outlineLvl w:val="2"/>
    </w:pPr>
    <w:rPr>
      <w:rFonts w:asciiTheme="majorHAnsi" w:eastAsiaTheme="majorEastAsia" w:hAnsiTheme="majorHAnsi" w:cstheme="majorBidi"/>
      <w:b/>
      <w:bCs/>
      <w:color w:val="2E5C8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before="80" w:after="200" w:line="240" w:lineRule="auto"/>
      <w:jc w:val="center"/>
    </w:pPr>
    <w:rPr>
      <w:bCs/>
      <w:i/>
      <w:color w:val="595959"/>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E0C3B"/>
    <w:pPr>
      <w:spacing w:after="100"/>
    </w:pPr>
  </w:style>
  <w:style w:type="character" w:styleId="Hipervnculo">
    <w:name w:val="Hyperlink"/>
    <w:basedOn w:val="Fuentedeprrafopredeter"/>
    <w:uiPriority w:val="99"/>
    <w:unhideWhenUsed/>
    <w:rsid w:val="007E0C3B"/>
    <w:rPr>
      <w:color w:val="0000FF" w:themeColor="hyperlink"/>
      <w:u w:val="single"/>
    </w:rPr>
  </w:style>
  <w:style w:type="paragraph" w:styleId="NormalWeb">
    <w:name w:val="Normal (Web)"/>
    <w:basedOn w:val="Normal"/>
    <w:uiPriority w:val="99"/>
    <w:semiHidden/>
    <w:unhideWhenUsed/>
    <w:rsid w:val="00282D90"/>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F71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javiersaguar/PIDS-Proyecto2"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2826</Words>
  <Characters>15545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RoboMasters Fase 1</dc:title>
  <dc:subject>PIDS Proyecto 2</dc:subject>
  <dc:creator>Javier Saguar; Alejandro Cuevas; Mónica Fernández; Pedro José Orrego; Daniel Naval</dc:creator>
  <cp:keywords/>
  <dc:description/>
  <cp:lastModifiedBy>Alejandro Cuevas Cid</cp:lastModifiedBy>
  <cp:revision>24</cp:revision>
  <dcterms:created xsi:type="dcterms:W3CDTF">2013-12-23T23:15:00Z</dcterms:created>
  <dcterms:modified xsi:type="dcterms:W3CDTF">2026-10-19T15:25:00Z</dcterms:modified>
  <cp:category/>
</cp:coreProperties>
</file>