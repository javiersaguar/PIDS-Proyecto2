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465D" w14:textId="77777777" w:rsidR="00DA1E3E" w:rsidRDefault="00DA1E3E">
      <w:pPr>
        <w:spacing w:after="0"/>
      </w:pPr>
    </w:p>
    <w:p w14:paraId="16B314B6" w14:textId="77777777" w:rsidR="00DA1E3E" w:rsidRDefault="00102735">
      <w:pPr>
        <w:spacing w:after="0"/>
        <w:jc w:val="center"/>
      </w:pPr>
      <w:r>
        <w:rPr>
          <w:b/>
          <w:color w:val="2E5C8A"/>
          <w:sz w:val="24"/>
        </w:rPr>
        <w:t>UNIVERSIDAD POLITÉCNICA DE MADRID</w:t>
      </w:r>
    </w:p>
    <w:p w14:paraId="6F2E430F" w14:textId="77777777" w:rsidR="00DA1E3E" w:rsidRDefault="00102735">
      <w:pPr>
        <w:spacing w:after="0"/>
        <w:jc w:val="center"/>
      </w:pPr>
      <w:r>
        <w:rPr>
          <w:color w:val="595959"/>
          <w:sz w:val="21"/>
        </w:rPr>
        <w:t xml:space="preserve">Escuela Técnica Superior de </w:t>
      </w:r>
      <w:proofErr w:type="spellStart"/>
      <w:r>
        <w:rPr>
          <w:color w:val="595959"/>
          <w:sz w:val="21"/>
        </w:rPr>
        <w:t>Ingenieros</w:t>
      </w:r>
      <w:proofErr w:type="spellEnd"/>
      <w:r>
        <w:rPr>
          <w:color w:val="595959"/>
          <w:sz w:val="21"/>
        </w:rPr>
        <w:t xml:space="preserve"> de </w:t>
      </w:r>
      <w:proofErr w:type="spellStart"/>
      <w:r>
        <w:rPr>
          <w:color w:val="595959"/>
          <w:sz w:val="21"/>
        </w:rPr>
        <w:t>Telecomunicación</w:t>
      </w:r>
      <w:proofErr w:type="spellEnd"/>
    </w:p>
    <w:p w14:paraId="5CCF9873" w14:textId="77777777" w:rsidR="00DA1E3E" w:rsidRDefault="00102735">
      <w:pPr>
        <w:spacing w:after="480"/>
        <w:jc w:val="center"/>
      </w:pPr>
      <w:r>
        <w:rPr>
          <w:color w:val="595959"/>
          <w:sz w:val="21"/>
        </w:rPr>
        <w:t xml:space="preserve">Grupo de </w:t>
      </w:r>
      <w:proofErr w:type="spellStart"/>
      <w:r>
        <w:rPr>
          <w:color w:val="595959"/>
          <w:sz w:val="21"/>
        </w:rPr>
        <w:t>Tratamiento</w:t>
      </w:r>
      <w:proofErr w:type="spellEnd"/>
      <w:r>
        <w:rPr>
          <w:color w:val="595959"/>
          <w:sz w:val="21"/>
        </w:rPr>
        <w:t xml:space="preserve"> de </w:t>
      </w:r>
      <w:proofErr w:type="spellStart"/>
      <w:r>
        <w:rPr>
          <w:color w:val="595959"/>
          <w:sz w:val="21"/>
        </w:rPr>
        <w:t>Imágenes</w:t>
      </w:r>
      <w:proofErr w:type="spellEnd"/>
    </w:p>
    <w:p w14:paraId="23185350" w14:textId="77777777" w:rsidR="00DA1E3E" w:rsidRDefault="00102735">
      <w:pPr>
        <w:spacing w:after="40"/>
        <w:jc w:val="center"/>
      </w:pPr>
      <w:proofErr w:type="spellStart"/>
      <w:r>
        <w:rPr>
          <w:i/>
          <w:color w:val="595959"/>
          <w:sz w:val="24"/>
        </w:rPr>
        <w:t>Proyectos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en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Ingeniería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Datos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Sistemas</w:t>
      </w:r>
      <w:proofErr w:type="spellEnd"/>
      <w:r>
        <w:rPr>
          <w:i/>
          <w:color w:val="595959"/>
          <w:sz w:val="24"/>
        </w:rPr>
        <w:t xml:space="preserve"> (PIDS)</w:t>
      </w:r>
    </w:p>
    <w:p w14:paraId="7740EE3D" w14:textId="77777777" w:rsidR="00DA1E3E" w:rsidRDefault="00102735">
      <w:pPr>
        <w:spacing w:after="360"/>
        <w:jc w:val="center"/>
      </w:pPr>
      <w:r>
        <w:rPr>
          <w:b/>
          <w:color w:val="2E5C8A"/>
          <w:sz w:val="24"/>
        </w:rPr>
        <w:t>Proyecto 2</w:t>
      </w:r>
    </w:p>
    <w:p w14:paraId="1100939F" w14:textId="77777777" w:rsidR="00DA1E3E" w:rsidRDefault="00102735">
      <w:pPr>
        <w:spacing w:line="240" w:lineRule="auto"/>
        <w:jc w:val="center"/>
      </w:pPr>
      <w:r>
        <w:rPr>
          <w:b/>
          <w:color w:val="1F3864"/>
          <w:sz w:val="52"/>
        </w:rPr>
        <w:t xml:space="preserve">Sistema de </w:t>
      </w:r>
      <w:proofErr w:type="spellStart"/>
      <w:r>
        <w:rPr>
          <w:b/>
          <w:color w:val="1F3864"/>
          <w:sz w:val="52"/>
        </w:rPr>
        <w:t>detección</w:t>
      </w:r>
      <w:proofErr w:type="spellEnd"/>
      <w:r>
        <w:rPr>
          <w:b/>
          <w:color w:val="1F3864"/>
          <w:sz w:val="52"/>
        </w:rPr>
        <w:t xml:space="preserve"> de </w:t>
      </w:r>
      <w:proofErr w:type="spellStart"/>
      <w:r>
        <w:rPr>
          <w:b/>
          <w:color w:val="1F3864"/>
          <w:sz w:val="52"/>
        </w:rPr>
        <w:t>vehículos</w:t>
      </w:r>
      <w:proofErr w:type="spellEnd"/>
      <w:r>
        <w:rPr>
          <w:b/>
          <w:color w:val="1F3864"/>
          <w:sz w:val="52"/>
        </w:rPr>
        <w:br/>
        <w:t xml:space="preserve">y </w:t>
      </w:r>
      <w:proofErr w:type="spellStart"/>
      <w:r>
        <w:rPr>
          <w:b/>
          <w:color w:val="1F3864"/>
          <w:sz w:val="52"/>
        </w:rPr>
        <w:t>conducción</w:t>
      </w:r>
      <w:proofErr w:type="spellEnd"/>
      <w:r>
        <w:rPr>
          <w:b/>
          <w:color w:val="1F3864"/>
          <w:sz w:val="52"/>
        </w:rPr>
        <w:t xml:space="preserve"> </w:t>
      </w:r>
      <w:proofErr w:type="spellStart"/>
      <w:r>
        <w:rPr>
          <w:b/>
          <w:color w:val="1F3864"/>
          <w:sz w:val="52"/>
        </w:rPr>
        <w:t>autónoma</w:t>
      </w:r>
      <w:proofErr w:type="spellEnd"/>
    </w:p>
    <w:p w14:paraId="5E2BFF2B" w14:textId="77777777" w:rsidR="00DA1E3E" w:rsidRDefault="00102735">
      <w:pPr>
        <w:spacing w:after="520"/>
        <w:jc w:val="center"/>
      </w:pPr>
      <w:r>
        <w:rPr>
          <w:b/>
          <w:color w:val="595959"/>
          <w:sz w:val="26"/>
        </w:rPr>
        <w:t>MEMORIA DEL PROYECTO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DA1E3E" w14:paraId="20CE589E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8E90E9A" w14:textId="77777777" w:rsidR="00DA1E3E" w:rsidRDefault="00102735">
            <w:pPr>
              <w:spacing w:after="40"/>
            </w:pPr>
            <w:r>
              <w:rPr>
                <w:b/>
                <w:color w:val="1F3864"/>
                <w:sz w:val="20"/>
              </w:rPr>
              <w:t>Grupo</w:t>
            </w:r>
          </w:p>
        </w:tc>
        <w:tc>
          <w:tcPr>
            <w:tcW w:w="6520" w:type="dxa"/>
          </w:tcPr>
          <w:p w14:paraId="7FE21F0E" w14:textId="77777777" w:rsidR="00DA1E3E" w:rsidRDefault="00102735">
            <w:pPr>
              <w:spacing w:after="40"/>
            </w:pPr>
            <w:r>
              <w:rPr>
                <w:sz w:val="19"/>
              </w:rPr>
              <w:t>2</w:t>
            </w:r>
          </w:p>
        </w:tc>
      </w:tr>
      <w:tr w:rsidR="00DA1E3E" w14:paraId="5081FCB4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272A7B0B" w14:textId="77777777" w:rsidR="00DA1E3E" w:rsidRDefault="00102735">
            <w:pPr>
              <w:spacing w:after="40"/>
            </w:pPr>
            <w:proofErr w:type="spellStart"/>
            <w:r>
              <w:rPr>
                <w:b/>
                <w:color w:val="1F3864"/>
                <w:sz w:val="20"/>
              </w:rPr>
              <w:t>Autores</w:t>
            </w:r>
            <w:proofErr w:type="spellEnd"/>
          </w:p>
        </w:tc>
        <w:tc>
          <w:tcPr>
            <w:tcW w:w="6520" w:type="dxa"/>
          </w:tcPr>
          <w:p w14:paraId="23BF2014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proofErr w:type="spellStart"/>
            <w:r w:rsidRPr="00697C89">
              <w:rPr>
                <w:i/>
                <w:color w:val="595959"/>
                <w:sz w:val="20"/>
              </w:rPr>
              <w:t>Saguar</w:t>
            </w:r>
            <w:proofErr w:type="spellEnd"/>
            <w:r w:rsidRPr="00697C89">
              <w:rPr>
                <w:i/>
                <w:color w:val="595959"/>
                <w:sz w:val="20"/>
              </w:rPr>
              <w:t>, Javier</w:t>
            </w:r>
          </w:p>
          <w:p w14:paraId="763E52E3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r w:rsidRPr="00697C89">
              <w:rPr>
                <w:i/>
                <w:color w:val="595959"/>
                <w:sz w:val="20"/>
              </w:rPr>
              <w:t>Cuevas Cid, Alejandro</w:t>
            </w:r>
          </w:p>
          <w:p w14:paraId="4FFED470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r w:rsidRPr="00697C89">
              <w:rPr>
                <w:i/>
                <w:color w:val="595959"/>
                <w:sz w:val="20"/>
              </w:rPr>
              <w:t xml:space="preserve">Fernández </w:t>
            </w:r>
            <w:proofErr w:type="spellStart"/>
            <w:r w:rsidRPr="00697C89">
              <w:rPr>
                <w:i/>
                <w:color w:val="595959"/>
                <w:sz w:val="20"/>
              </w:rPr>
              <w:t>Lortal</w:t>
            </w:r>
            <w:proofErr w:type="spellEnd"/>
            <w:r w:rsidRPr="00697C89">
              <w:rPr>
                <w:i/>
                <w:color w:val="595959"/>
                <w:sz w:val="20"/>
              </w:rPr>
              <w:t>, Mónica</w:t>
            </w:r>
          </w:p>
          <w:p w14:paraId="7E289DD5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proofErr w:type="spellStart"/>
            <w:r w:rsidRPr="00697C89">
              <w:rPr>
                <w:i/>
                <w:color w:val="595959"/>
                <w:sz w:val="20"/>
              </w:rPr>
              <w:t>Orrego</w:t>
            </w:r>
            <w:proofErr w:type="spellEnd"/>
            <w:r w:rsidRPr="00697C89">
              <w:rPr>
                <w:i/>
                <w:color w:val="595959"/>
                <w:sz w:val="20"/>
              </w:rPr>
              <w:t>, Pedro José</w:t>
            </w:r>
          </w:p>
          <w:p w14:paraId="773BE9B7" w14:textId="77777777" w:rsidR="00DA1E3E" w:rsidRDefault="00102735">
            <w:pPr>
              <w:spacing w:after="40"/>
            </w:pPr>
            <w:r w:rsidRPr="00697C89">
              <w:rPr>
                <w:i/>
                <w:color w:val="595959"/>
                <w:sz w:val="20"/>
              </w:rPr>
              <w:t>Naval, Daniel</w:t>
            </w:r>
          </w:p>
        </w:tc>
      </w:tr>
      <w:tr w:rsidR="00DA1E3E" w14:paraId="357C8195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25C85C89" w14:textId="77777777" w:rsidR="00DA1E3E" w:rsidRDefault="00102735">
            <w:pPr>
              <w:spacing w:after="40"/>
            </w:pPr>
            <w:proofErr w:type="spellStart"/>
            <w:r>
              <w:rPr>
                <w:b/>
                <w:color w:val="1F3864"/>
                <w:sz w:val="20"/>
              </w:rPr>
              <w:t>Entrega</w:t>
            </w:r>
            <w:proofErr w:type="spellEnd"/>
          </w:p>
        </w:tc>
        <w:tc>
          <w:tcPr>
            <w:tcW w:w="6520" w:type="dxa"/>
          </w:tcPr>
          <w:p w14:paraId="1292B0C4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r w:rsidRPr="00697C89">
              <w:rPr>
                <w:i/>
                <w:color w:val="595959"/>
                <w:sz w:val="20"/>
              </w:rPr>
              <w:t xml:space="preserve">[X] </w:t>
            </w:r>
            <w:proofErr w:type="spellStart"/>
            <w:r w:rsidRPr="00697C89">
              <w:rPr>
                <w:i/>
                <w:color w:val="595959"/>
                <w:sz w:val="20"/>
              </w:rPr>
              <w:t>Entrega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1 - </w:t>
            </w:r>
            <w:proofErr w:type="spellStart"/>
            <w:r w:rsidRPr="00697C89">
              <w:rPr>
                <w:i/>
                <w:color w:val="595959"/>
                <w:sz w:val="20"/>
              </w:rPr>
              <w:t>Bloque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1</w:t>
            </w:r>
          </w:p>
          <w:p w14:paraId="2093FD23" w14:textId="77777777" w:rsidR="00DA1E3E" w:rsidRPr="00697C89" w:rsidRDefault="00102735">
            <w:pPr>
              <w:spacing w:after="40"/>
              <w:rPr>
                <w:i/>
                <w:color w:val="595959"/>
                <w:sz w:val="20"/>
              </w:rPr>
            </w:pPr>
            <w:proofErr w:type="gramStart"/>
            <w:r w:rsidRPr="00697C89">
              <w:rPr>
                <w:i/>
                <w:color w:val="595959"/>
                <w:sz w:val="20"/>
              </w:rPr>
              <w:t>[  ]</w:t>
            </w:r>
            <w:proofErr w:type="gramEnd"/>
            <w:r w:rsidRPr="00697C89">
              <w:rPr>
                <w:i/>
                <w:color w:val="595959"/>
                <w:sz w:val="20"/>
              </w:rPr>
              <w:t xml:space="preserve"> </w:t>
            </w:r>
            <w:proofErr w:type="spellStart"/>
            <w:r w:rsidRPr="00697C89">
              <w:rPr>
                <w:i/>
                <w:color w:val="595959"/>
                <w:sz w:val="20"/>
              </w:rPr>
              <w:t>Entrega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2 - </w:t>
            </w:r>
            <w:proofErr w:type="spellStart"/>
            <w:r w:rsidRPr="00697C89">
              <w:rPr>
                <w:i/>
                <w:color w:val="595959"/>
                <w:sz w:val="20"/>
              </w:rPr>
              <w:t>Bloques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1 y 2</w:t>
            </w:r>
          </w:p>
          <w:p w14:paraId="6862E873" w14:textId="77777777" w:rsidR="00DA1E3E" w:rsidRDefault="00102735">
            <w:pPr>
              <w:spacing w:after="40"/>
            </w:pPr>
            <w:proofErr w:type="gramStart"/>
            <w:r w:rsidRPr="00697C89">
              <w:rPr>
                <w:i/>
                <w:color w:val="595959"/>
                <w:sz w:val="20"/>
              </w:rPr>
              <w:t>[  ]</w:t>
            </w:r>
            <w:proofErr w:type="gramEnd"/>
            <w:r w:rsidRPr="00697C89">
              <w:rPr>
                <w:i/>
                <w:color w:val="595959"/>
                <w:sz w:val="20"/>
              </w:rPr>
              <w:t xml:space="preserve"> </w:t>
            </w:r>
            <w:proofErr w:type="spellStart"/>
            <w:r w:rsidRPr="00697C89">
              <w:rPr>
                <w:i/>
                <w:color w:val="595959"/>
                <w:sz w:val="20"/>
              </w:rPr>
              <w:t>Entrega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3 - </w:t>
            </w:r>
            <w:proofErr w:type="spellStart"/>
            <w:r w:rsidRPr="00697C89">
              <w:rPr>
                <w:i/>
                <w:color w:val="595959"/>
                <w:sz w:val="20"/>
              </w:rPr>
              <w:t>Bloques</w:t>
            </w:r>
            <w:proofErr w:type="spellEnd"/>
            <w:r w:rsidRPr="00697C89">
              <w:rPr>
                <w:i/>
                <w:color w:val="595959"/>
                <w:sz w:val="20"/>
              </w:rPr>
              <w:t xml:space="preserve"> 1, 2 y 3</w:t>
            </w:r>
          </w:p>
        </w:tc>
      </w:tr>
      <w:tr w:rsidR="00DA1E3E" w14:paraId="4B0EE103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048409FF" w14:textId="77777777" w:rsidR="00DA1E3E" w:rsidRDefault="00102735">
            <w:pPr>
              <w:spacing w:after="40"/>
            </w:pPr>
            <w:proofErr w:type="spellStart"/>
            <w:r>
              <w:rPr>
                <w:b/>
                <w:color w:val="1F3864"/>
                <w:sz w:val="20"/>
              </w:rPr>
              <w:t>Fecha</w:t>
            </w:r>
            <w:proofErr w:type="spellEnd"/>
            <w:r>
              <w:rPr>
                <w:b/>
                <w:color w:val="1F3864"/>
                <w:sz w:val="20"/>
              </w:rPr>
              <w:t xml:space="preserve"> de </w:t>
            </w:r>
            <w:proofErr w:type="spellStart"/>
            <w:r>
              <w:rPr>
                <w:b/>
                <w:color w:val="1F3864"/>
                <w:sz w:val="20"/>
              </w:rPr>
              <w:t>entrega</w:t>
            </w:r>
            <w:proofErr w:type="spellEnd"/>
          </w:p>
        </w:tc>
        <w:tc>
          <w:tcPr>
            <w:tcW w:w="6520" w:type="dxa"/>
          </w:tcPr>
          <w:p w14:paraId="58803F72" w14:textId="2455E9E9" w:rsidR="00DA1E3E" w:rsidRDefault="00697C89">
            <w:pPr>
              <w:spacing w:after="40"/>
            </w:pPr>
            <w:proofErr w:type="spellStart"/>
            <w:r>
              <w:rPr>
                <w:i/>
                <w:color w:val="595959"/>
                <w:sz w:val="20"/>
              </w:rPr>
              <w:t>Dia</w:t>
            </w:r>
            <w:proofErr w:type="spellEnd"/>
            <w:r>
              <w:rPr>
                <w:i/>
                <w:color w:val="595959"/>
                <w:sz w:val="20"/>
              </w:rPr>
              <w:t>/10/2026</w:t>
            </w:r>
          </w:p>
        </w:tc>
      </w:tr>
      <w:tr w:rsidR="00DA1E3E" w14:paraId="4306D6D1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14DB1FD0" w14:textId="77777777" w:rsidR="00DA1E3E" w:rsidRDefault="00102735">
            <w:pPr>
              <w:spacing w:after="40"/>
            </w:pPr>
            <w:proofErr w:type="spellStart"/>
            <w:r>
              <w:rPr>
                <w:b/>
                <w:color w:val="1F3864"/>
                <w:sz w:val="20"/>
              </w:rPr>
              <w:t>Curso</w:t>
            </w:r>
            <w:proofErr w:type="spellEnd"/>
            <w:r>
              <w:rPr>
                <w:b/>
                <w:color w:val="1F3864"/>
                <w:sz w:val="20"/>
              </w:rPr>
              <w:t xml:space="preserve"> </w:t>
            </w:r>
            <w:proofErr w:type="spellStart"/>
            <w:r>
              <w:rPr>
                <w:b/>
                <w:color w:val="1F3864"/>
                <w:sz w:val="20"/>
              </w:rPr>
              <w:t>académico</w:t>
            </w:r>
            <w:proofErr w:type="spellEnd"/>
          </w:p>
        </w:tc>
        <w:tc>
          <w:tcPr>
            <w:tcW w:w="6520" w:type="dxa"/>
          </w:tcPr>
          <w:p w14:paraId="35601B5F" w14:textId="77777777" w:rsidR="00DA1E3E" w:rsidRDefault="00102735">
            <w:pPr>
              <w:spacing w:after="40"/>
            </w:pPr>
            <w:r>
              <w:rPr>
                <w:sz w:val="20"/>
              </w:rPr>
              <w:t>2026/2027</w:t>
            </w:r>
          </w:p>
        </w:tc>
      </w:tr>
    </w:tbl>
    <w:p w14:paraId="786BD874" w14:textId="77777777" w:rsidR="00DA1E3E" w:rsidRDefault="00DA1E3E">
      <w:pPr>
        <w:spacing w:after="0"/>
      </w:pPr>
    </w:p>
    <w:p w14:paraId="5C5BD3BF" w14:textId="77777777" w:rsidR="00DA1E3E" w:rsidRDefault="00102735">
      <w:r>
        <w:br w:type="page"/>
      </w:r>
    </w:p>
    <w:p w14:paraId="49D73F19" w14:textId="77777777" w:rsidR="00DA1E3E" w:rsidRDefault="00102735">
      <w:pPr>
        <w:pStyle w:val="Ttulo1"/>
      </w:pPr>
      <w:bookmarkStart w:id="0" w:name="_Toc242979069"/>
      <w:r>
        <w:lastRenderedPageBreak/>
        <w:t xml:space="preserve">Respuesta a la </w:t>
      </w:r>
      <w:proofErr w:type="spellStart"/>
      <w:r>
        <w:t>revisión</w:t>
      </w:r>
      <w:proofErr w:type="spellEnd"/>
      <w:r>
        <w:t xml:space="preserve"> anterior</w:t>
      </w:r>
      <w:bookmarkEnd w:id="0"/>
    </w:p>
    <w:p w14:paraId="619C6D75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1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Trazabilidad</w:t>
      </w:r>
      <w:proofErr w:type="spellEnd"/>
      <w:r>
        <w:t xml:space="preserve"> de las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entrega</w:t>
      </w:r>
      <w:proofErr w:type="spellEnd"/>
      <w:r>
        <w:t xml:space="preserve"> anterior.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1701"/>
        <w:gridCol w:w="3175"/>
      </w:tblGrid>
      <w:tr w:rsidR="00697C89" w14:paraId="32ECC35F" w14:textId="77777777" w:rsidTr="00756209">
        <w:trPr>
          <w:tblHeader/>
          <w:jc w:val="center"/>
        </w:trPr>
        <w:tc>
          <w:tcPr>
            <w:tcW w:w="567" w:type="dxa"/>
            <w:shd w:val="clear" w:color="auto" w:fill="1F3864"/>
          </w:tcPr>
          <w:p w14:paraId="6715A9B3" w14:textId="77777777" w:rsidR="00697C89" w:rsidRDefault="00697C89" w:rsidP="00756209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628" w:type="dxa"/>
            <w:shd w:val="clear" w:color="auto" w:fill="1F3864"/>
          </w:tcPr>
          <w:p w14:paraId="451C2306" w14:textId="77777777" w:rsidR="00697C89" w:rsidRDefault="00697C89" w:rsidP="00756209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Comentario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recibido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637885B4" w14:textId="77777777" w:rsidR="00697C89" w:rsidRDefault="00697C89" w:rsidP="00756209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Sección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modificada</w:t>
            </w:r>
            <w:proofErr w:type="spellEnd"/>
          </w:p>
        </w:tc>
        <w:tc>
          <w:tcPr>
            <w:tcW w:w="3175" w:type="dxa"/>
            <w:shd w:val="clear" w:color="auto" w:fill="1F3864"/>
          </w:tcPr>
          <w:p w14:paraId="21AE3324" w14:textId="77777777" w:rsidR="00697C89" w:rsidRDefault="00697C89" w:rsidP="00756209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Cambio </w:t>
            </w:r>
            <w:proofErr w:type="spellStart"/>
            <w:r>
              <w:rPr>
                <w:b/>
                <w:color w:val="FFFFFF"/>
                <w:sz w:val="18"/>
              </w:rPr>
              <w:t>realizado</w:t>
            </w:r>
            <w:proofErr w:type="spellEnd"/>
          </w:p>
        </w:tc>
      </w:tr>
      <w:tr w:rsidR="00697C89" w14:paraId="770CE0BE" w14:textId="77777777" w:rsidTr="00756209">
        <w:trPr>
          <w:jc w:val="center"/>
        </w:trPr>
        <w:tc>
          <w:tcPr>
            <w:tcW w:w="567" w:type="dxa"/>
          </w:tcPr>
          <w:p w14:paraId="400FDE71" w14:textId="77777777" w:rsidR="00697C89" w:rsidRDefault="00697C89" w:rsidP="00756209">
            <w:pPr>
              <w:spacing w:after="4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3BD5611B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Comentario</w:t>
            </w:r>
            <w:proofErr w:type="spellEnd"/>
            <w:r>
              <w:rPr>
                <w:i/>
                <w:color w:val="595959"/>
                <w:sz w:val="19"/>
              </w:rPr>
              <w:t xml:space="preserve"> del </w:t>
            </w:r>
            <w:proofErr w:type="spellStart"/>
            <w:r>
              <w:rPr>
                <w:i/>
                <w:color w:val="595959"/>
                <w:sz w:val="19"/>
              </w:rPr>
              <w:t>profesor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1701" w:type="dxa"/>
          </w:tcPr>
          <w:p w14:paraId="03FB0A4D" w14:textId="77777777" w:rsidR="00697C89" w:rsidRDefault="00697C89" w:rsidP="00756209">
            <w:pPr>
              <w:spacing w:after="40"/>
              <w:jc w:val="center"/>
            </w:pPr>
            <w:r>
              <w:rPr>
                <w:i/>
                <w:color w:val="595959"/>
                <w:sz w:val="19"/>
              </w:rPr>
              <w:t>[2.1]</w:t>
            </w:r>
          </w:p>
        </w:tc>
        <w:tc>
          <w:tcPr>
            <w:tcW w:w="3175" w:type="dxa"/>
          </w:tcPr>
          <w:p w14:paraId="50C6D602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Qué</w:t>
            </w:r>
            <w:proofErr w:type="spellEnd"/>
            <w:r>
              <w:rPr>
                <w:i/>
                <w:color w:val="595959"/>
                <w:sz w:val="19"/>
              </w:rPr>
              <w:t xml:space="preserve"> se ha </w:t>
            </w:r>
            <w:proofErr w:type="spellStart"/>
            <w:r>
              <w:rPr>
                <w:i/>
                <w:color w:val="595959"/>
                <w:sz w:val="19"/>
              </w:rPr>
              <w:t>cambiado</w:t>
            </w:r>
            <w:proofErr w:type="spellEnd"/>
            <w:r>
              <w:rPr>
                <w:i/>
                <w:color w:val="595959"/>
                <w:sz w:val="19"/>
              </w:rPr>
              <w:t>.]</w:t>
            </w:r>
          </w:p>
        </w:tc>
      </w:tr>
      <w:tr w:rsidR="00697C89" w14:paraId="4EA10737" w14:textId="77777777" w:rsidTr="00756209">
        <w:trPr>
          <w:jc w:val="center"/>
        </w:trPr>
        <w:tc>
          <w:tcPr>
            <w:tcW w:w="567" w:type="dxa"/>
            <w:shd w:val="clear" w:color="auto" w:fill="F2F2F2"/>
          </w:tcPr>
          <w:p w14:paraId="4416C6F1" w14:textId="77777777" w:rsidR="00697C89" w:rsidRDefault="00697C89" w:rsidP="00756209">
            <w:pPr>
              <w:spacing w:after="4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38DAF760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[…]</w:t>
            </w:r>
          </w:p>
        </w:tc>
        <w:tc>
          <w:tcPr>
            <w:tcW w:w="1701" w:type="dxa"/>
            <w:shd w:val="clear" w:color="auto" w:fill="F2F2F2"/>
          </w:tcPr>
          <w:p w14:paraId="4350DFF6" w14:textId="77777777" w:rsidR="00697C89" w:rsidRDefault="00697C89" w:rsidP="00756209">
            <w:pPr>
              <w:spacing w:after="40"/>
              <w:jc w:val="center"/>
            </w:pPr>
            <w:r>
              <w:rPr>
                <w:i/>
                <w:color w:val="595959"/>
                <w:sz w:val="19"/>
              </w:rPr>
              <w:t>[…]</w:t>
            </w:r>
          </w:p>
        </w:tc>
        <w:tc>
          <w:tcPr>
            <w:tcW w:w="3175" w:type="dxa"/>
            <w:shd w:val="clear" w:color="auto" w:fill="F2F2F2"/>
          </w:tcPr>
          <w:p w14:paraId="10ACC227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[…]</w:t>
            </w:r>
          </w:p>
        </w:tc>
      </w:tr>
      <w:tr w:rsidR="00697C89" w14:paraId="141FB7AB" w14:textId="77777777" w:rsidTr="00756209">
        <w:trPr>
          <w:jc w:val="center"/>
        </w:trPr>
        <w:tc>
          <w:tcPr>
            <w:tcW w:w="567" w:type="dxa"/>
          </w:tcPr>
          <w:p w14:paraId="129EB9E7" w14:textId="77777777" w:rsidR="00697C89" w:rsidRDefault="00697C89" w:rsidP="00756209">
            <w:pPr>
              <w:spacing w:after="4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6E4E7C20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[…]</w:t>
            </w:r>
          </w:p>
        </w:tc>
        <w:tc>
          <w:tcPr>
            <w:tcW w:w="1701" w:type="dxa"/>
          </w:tcPr>
          <w:p w14:paraId="53FCD414" w14:textId="77777777" w:rsidR="00697C89" w:rsidRDefault="00697C89" w:rsidP="00756209">
            <w:pPr>
              <w:spacing w:after="40"/>
              <w:jc w:val="center"/>
            </w:pPr>
            <w:r>
              <w:rPr>
                <w:i/>
                <w:color w:val="595959"/>
                <w:sz w:val="19"/>
              </w:rPr>
              <w:t>[…]</w:t>
            </w:r>
          </w:p>
        </w:tc>
        <w:tc>
          <w:tcPr>
            <w:tcW w:w="3175" w:type="dxa"/>
          </w:tcPr>
          <w:p w14:paraId="2560F83B" w14:textId="77777777" w:rsidR="00697C89" w:rsidRDefault="00697C89" w:rsidP="0075620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[…]</w:t>
            </w:r>
          </w:p>
        </w:tc>
      </w:tr>
    </w:tbl>
    <w:p w14:paraId="6AA99F26" w14:textId="77777777" w:rsidR="00DA1E3E" w:rsidRDefault="00DA1E3E">
      <w:pPr>
        <w:spacing w:after="80"/>
      </w:pPr>
    </w:p>
    <w:p w14:paraId="084B6188" w14:textId="77777777" w:rsidR="00DA1E3E" w:rsidRDefault="00102735">
      <w:pPr>
        <w:pStyle w:val="Ttulo1"/>
      </w:pPr>
      <w:bookmarkStart w:id="1" w:name="_Toc242979070"/>
      <w:proofErr w:type="spellStart"/>
      <w:r>
        <w:t>Reparto</w:t>
      </w:r>
      <w:proofErr w:type="spellEnd"/>
      <w:r>
        <w:t xml:space="preserve"> del </w:t>
      </w:r>
      <w:proofErr w:type="spellStart"/>
      <w:r>
        <w:t>trabajo</w:t>
      </w:r>
      <w:bookmarkEnd w:id="1"/>
      <w:proofErr w:type="spellEnd"/>
    </w:p>
    <w:p w14:paraId="4EE94106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2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Reparto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entre los </w:t>
      </w:r>
      <w:proofErr w:type="spellStart"/>
      <w:r>
        <w:t>integrantes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2268"/>
        <w:gridCol w:w="2608"/>
      </w:tblGrid>
      <w:tr w:rsidR="00DA1E3E" w14:paraId="2B39ED49" w14:textId="77777777">
        <w:trPr>
          <w:tblHeader/>
          <w:jc w:val="center"/>
        </w:trPr>
        <w:tc>
          <w:tcPr>
            <w:tcW w:w="1928" w:type="dxa"/>
            <w:shd w:val="clear" w:color="auto" w:fill="1F3864"/>
          </w:tcPr>
          <w:p w14:paraId="657059DF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Integrante</w:t>
            </w:r>
            <w:proofErr w:type="spellEnd"/>
          </w:p>
        </w:tc>
        <w:tc>
          <w:tcPr>
            <w:tcW w:w="2268" w:type="dxa"/>
            <w:shd w:val="clear" w:color="auto" w:fill="1F3864"/>
          </w:tcPr>
          <w:p w14:paraId="22349FEC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Bloque</w:t>
            </w:r>
            <w:proofErr w:type="spellEnd"/>
            <w:r>
              <w:rPr>
                <w:b/>
                <w:color w:val="FFFFFF"/>
                <w:sz w:val="18"/>
              </w:rPr>
              <w:t xml:space="preserve"> 1</w:t>
            </w:r>
          </w:p>
        </w:tc>
        <w:tc>
          <w:tcPr>
            <w:tcW w:w="2268" w:type="dxa"/>
            <w:shd w:val="clear" w:color="auto" w:fill="1F3864"/>
          </w:tcPr>
          <w:p w14:paraId="57E7E764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Bloque</w:t>
            </w:r>
            <w:proofErr w:type="spellEnd"/>
            <w:r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2608" w:type="dxa"/>
            <w:shd w:val="clear" w:color="auto" w:fill="1F3864"/>
          </w:tcPr>
          <w:p w14:paraId="76A4CC2E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Bloque</w:t>
            </w:r>
            <w:proofErr w:type="spellEnd"/>
            <w:r>
              <w:rPr>
                <w:b/>
                <w:color w:val="FFFFFF"/>
                <w:sz w:val="18"/>
              </w:rPr>
              <w:t xml:space="preserve"> 3</w:t>
            </w:r>
          </w:p>
        </w:tc>
      </w:tr>
      <w:tr w:rsidR="00697C89" w14:paraId="71C1E363" w14:textId="77777777">
        <w:trPr>
          <w:jc w:val="center"/>
        </w:trPr>
        <w:tc>
          <w:tcPr>
            <w:tcW w:w="1928" w:type="dxa"/>
          </w:tcPr>
          <w:p w14:paraId="6850C4A3" w14:textId="77777777" w:rsidR="00697C89" w:rsidRDefault="00697C89" w:rsidP="00697C89">
            <w:pPr>
              <w:spacing w:after="40"/>
              <w:jc w:val="left"/>
            </w:pPr>
            <w:r>
              <w:rPr>
                <w:sz w:val="19"/>
              </w:rPr>
              <w:t xml:space="preserve">Javier </w:t>
            </w:r>
            <w:proofErr w:type="spellStart"/>
            <w:r>
              <w:rPr>
                <w:sz w:val="19"/>
              </w:rPr>
              <w:t>Saguar</w:t>
            </w:r>
            <w:proofErr w:type="spellEnd"/>
          </w:p>
        </w:tc>
        <w:tc>
          <w:tcPr>
            <w:tcW w:w="2268" w:type="dxa"/>
          </w:tcPr>
          <w:p w14:paraId="7D94871D" w14:textId="77777777" w:rsidR="00697C89" w:rsidRDefault="00697C89" w:rsidP="00697C89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Organización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repositorio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criterios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guía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anotación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extracción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fotogramas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A (V01-V02); </w:t>
            </w:r>
            <w:proofErr w:type="spellStart"/>
            <w:r>
              <w:rPr>
                <w:sz w:val="19"/>
              </w:rPr>
              <w:t>revisión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 xml:space="preserve"> de los </w:t>
            </w:r>
            <w:proofErr w:type="spellStart"/>
            <w:r>
              <w:rPr>
                <w:sz w:val="19"/>
              </w:rPr>
              <w:t>lotes</w:t>
            </w:r>
            <w:proofErr w:type="spellEnd"/>
            <w:r>
              <w:rPr>
                <w:sz w:val="19"/>
              </w:rPr>
              <w:t xml:space="preserve"> B, D y E; </w:t>
            </w:r>
            <w:proofErr w:type="spellStart"/>
            <w:r>
              <w:rPr>
                <w:sz w:val="19"/>
              </w:rPr>
              <w:t>depuración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aumento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calibración</w:t>
            </w:r>
            <w:proofErr w:type="spellEnd"/>
          </w:p>
        </w:tc>
        <w:tc>
          <w:tcPr>
            <w:tcW w:w="2268" w:type="dxa"/>
          </w:tcPr>
          <w:p w14:paraId="461064F0" w14:textId="6BFAE584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2608" w:type="dxa"/>
          </w:tcPr>
          <w:p w14:paraId="7DFD1956" w14:textId="77D21011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</w:tr>
      <w:tr w:rsidR="00697C89" w14:paraId="082D3CDA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363D4394" w14:textId="77777777" w:rsidR="00697C89" w:rsidRDefault="00697C89" w:rsidP="00697C89">
            <w:pPr>
              <w:spacing w:after="40"/>
              <w:jc w:val="left"/>
            </w:pPr>
            <w:r>
              <w:rPr>
                <w:sz w:val="19"/>
              </w:rPr>
              <w:t>Alejandro Cuevas</w:t>
            </w:r>
          </w:p>
        </w:tc>
        <w:tc>
          <w:tcPr>
            <w:tcW w:w="2268" w:type="dxa"/>
            <w:shd w:val="clear" w:color="auto" w:fill="F2F2F2"/>
          </w:tcPr>
          <w:p w14:paraId="67564CEB" w14:textId="77777777" w:rsidR="00697C89" w:rsidRDefault="00697C89" w:rsidP="00697C89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B (V03-V04); </w:t>
            </w:r>
            <w:proofErr w:type="spellStart"/>
            <w:r>
              <w:rPr>
                <w:sz w:val="19"/>
              </w:rPr>
              <w:t>revisión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C; EDA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</w:rPr>
              <w:t>eda.ipynb</w:t>
            </w:r>
            <w:proofErr w:type="spellEnd"/>
            <w:proofErr w:type="gramEnd"/>
            <w:r>
              <w:rPr>
                <w:sz w:val="19"/>
              </w:rPr>
              <w:t xml:space="preserve">); </w:t>
            </w:r>
            <w:proofErr w:type="spellStart"/>
            <w:r>
              <w:rPr>
                <w:sz w:val="19"/>
              </w:rPr>
              <w:t>calibración</w:t>
            </w:r>
            <w:proofErr w:type="spellEnd"/>
          </w:p>
        </w:tc>
        <w:tc>
          <w:tcPr>
            <w:tcW w:w="2268" w:type="dxa"/>
            <w:shd w:val="clear" w:color="auto" w:fill="F2F2F2"/>
          </w:tcPr>
          <w:p w14:paraId="74D1D080" w14:textId="0E273F82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2608" w:type="dxa"/>
            <w:shd w:val="clear" w:color="auto" w:fill="F2F2F2"/>
          </w:tcPr>
          <w:p w14:paraId="3038A561" w14:textId="69B8636D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</w:tr>
      <w:tr w:rsidR="00697C89" w14:paraId="46D47686" w14:textId="77777777">
        <w:trPr>
          <w:jc w:val="center"/>
        </w:trPr>
        <w:tc>
          <w:tcPr>
            <w:tcW w:w="1928" w:type="dxa"/>
          </w:tcPr>
          <w:p w14:paraId="4A843D07" w14:textId="77777777" w:rsidR="00697C89" w:rsidRDefault="00697C89" w:rsidP="00697C89">
            <w:pPr>
              <w:spacing w:after="40"/>
              <w:jc w:val="left"/>
            </w:pPr>
            <w:r>
              <w:rPr>
                <w:sz w:val="19"/>
              </w:rPr>
              <w:t>Mónica Fernández</w:t>
            </w:r>
          </w:p>
        </w:tc>
        <w:tc>
          <w:tcPr>
            <w:tcW w:w="2268" w:type="dxa"/>
          </w:tcPr>
          <w:p w14:paraId="4E261A79" w14:textId="232AAF41" w:rsidR="00697C89" w:rsidRDefault="00697C89" w:rsidP="00697C89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C (V05-V06); </w:t>
            </w:r>
            <w:proofErr w:type="spellStart"/>
            <w:r>
              <w:rPr>
                <w:sz w:val="19"/>
              </w:rPr>
              <w:t>calibración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figuras</w:t>
            </w:r>
            <w:proofErr w:type="spellEnd"/>
            <w:r>
              <w:rPr>
                <w:sz w:val="19"/>
              </w:rPr>
              <w:t xml:space="preserve"> del EDA</w:t>
            </w:r>
          </w:p>
        </w:tc>
        <w:tc>
          <w:tcPr>
            <w:tcW w:w="2268" w:type="dxa"/>
          </w:tcPr>
          <w:p w14:paraId="26D26123" w14:textId="20112EB9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2608" w:type="dxa"/>
          </w:tcPr>
          <w:p w14:paraId="6FE532A2" w14:textId="13E6E161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</w:tr>
      <w:tr w:rsidR="00697C89" w14:paraId="7DBBFB22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5FD3CE51" w14:textId="77777777" w:rsidR="00697C89" w:rsidRDefault="00697C89" w:rsidP="00697C89">
            <w:pPr>
              <w:spacing w:after="40"/>
              <w:jc w:val="left"/>
            </w:pPr>
            <w:r>
              <w:rPr>
                <w:sz w:val="19"/>
              </w:rPr>
              <w:t xml:space="preserve">Pedro José </w:t>
            </w:r>
            <w:proofErr w:type="spellStart"/>
            <w:r>
              <w:rPr>
                <w:sz w:val="19"/>
              </w:rPr>
              <w:t>Orrego</w:t>
            </w:r>
            <w:proofErr w:type="spellEnd"/>
          </w:p>
        </w:tc>
        <w:tc>
          <w:tcPr>
            <w:tcW w:w="2268" w:type="dxa"/>
            <w:shd w:val="clear" w:color="auto" w:fill="F2F2F2"/>
          </w:tcPr>
          <w:p w14:paraId="5B9ED8E2" w14:textId="77777777" w:rsidR="00697C89" w:rsidRDefault="00697C89" w:rsidP="00697C89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D (V07-V08); </w:t>
            </w:r>
            <w:proofErr w:type="spellStart"/>
            <w:r>
              <w:rPr>
                <w:sz w:val="19"/>
              </w:rPr>
              <w:t>calibración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figuras</w:t>
            </w:r>
            <w:proofErr w:type="spellEnd"/>
            <w:r>
              <w:rPr>
                <w:sz w:val="19"/>
              </w:rPr>
              <w:t xml:space="preserve"> del EDA</w:t>
            </w:r>
          </w:p>
        </w:tc>
        <w:tc>
          <w:tcPr>
            <w:tcW w:w="2268" w:type="dxa"/>
            <w:shd w:val="clear" w:color="auto" w:fill="F2F2F2"/>
          </w:tcPr>
          <w:p w14:paraId="77F33FAC" w14:textId="40126E97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2608" w:type="dxa"/>
            <w:shd w:val="clear" w:color="auto" w:fill="F2F2F2"/>
          </w:tcPr>
          <w:p w14:paraId="49DEA710" w14:textId="583BFC3D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</w:tr>
      <w:tr w:rsidR="00697C89" w14:paraId="67A2F56E" w14:textId="77777777">
        <w:trPr>
          <w:jc w:val="center"/>
        </w:trPr>
        <w:tc>
          <w:tcPr>
            <w:tcW w:w="1928" w:type="dxa"/>
          </w:tcPr>
          <w:p w14:paraId="2F9E3DE4" w14:textId="77777777" w:rsidR="00697C89" w:rsidRDefault="00697C89" w:rsidP="00697C89">
            <w:pPr>
              <w:spacing w:after="40"/>
              <w:jc w:val="left"/>
            </w:pPr>
            <w:r>
              <w:rPr>
                <w:sz w:val="19"/>
              </w:rPr>
              <w:t>Daniel Naval</w:t>
            </w:r>
          </w:p>
        </w:tc>
        <w:tc>
          <w:tcPr>
            <w:tcW w:w="2268" w:type="dxa"/>
          </w:tcPr>
          <w:p w14:paraId="64B91517" w14:textId="77777777" w:rsidR="00697C89" w:rsidRDefault="00697C89" w:rsidP="00697C89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Lote</w:t>
            </w:r>
            <w:proofErr w:type="spellEnd"/>
            <w:r>
              <w:rPr>
                <w:sz w:val="19"/>
              </w:rPr>
              <w:t xml:space="preserve"> E (V09-V10); </w:t>
            </w:r>
            <w:proofErr w:type="spellStart"/>
            <w:r>
              <w:rPr>
                <w:sz w:val="19"/>
              </w:rPr>
              <w:t>calibración</w:t>
            </w:r>
            <w:proofErr w:type="spellEnd"/>
          </w:p>
        </w:tc>
        <w:tc>
          <w:tcPr>
            <w:tcW w:w="2268" w:type="dxa"/>
          </w:tcPr>
          <w:p w14:paraId="2B6AF537" w14:textId="662AE172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  <w:tc>
          <w:tcPr>
            <w:tcW w:w="2608" w:type="dxa"/>
          </w:tcPr>
          <w:p w14:paraId="414DFB00" w14:textId="72FB169F" w:rsidR="00697C89" w:rsidRDefault="00697C89" w:rsidP="00697C89">
            <w:pPr>
              <w:spacing w:after="40"/>
              <w:jc w:val="left"/>
            </w:pPr>
            <w:r>
              <w:rPr>
                <w:i/>
                <w:color w:val="595959"/>
                <w:sz w:val="19"/>
              </w:rPr>
              <w:t>[</w:t>
            </w:r>
            <w:proofErr w:type="spellStart"/>
            <w:r>
              <w:rPr>
                <w:i/>
                <w:color w:val="595959"/>
                <w:sz w:val="19"/>
              </w:rPr>
              <w:t>Tareas</w:t>
            </w:r>
            <w:proofErr w:type="spellEnd"/>
            <w:r>
              <w:rPr>
                <w:i/>
                <w:color w:val="595959"/>
                <w:sz w:val="19"/>
              </w:rPr>
              <w:t>]</w:t>
            </w:r>
          </w:p>
        </w:tc>
      </w:tr>
    </w:tbl>
    <w:p w14:paraId="71AE7345" w14:textId="77777777" w:rsidR="00DA1E3E" w:rsidRDefault="00DA1E3E">
      <w:pPr>
        <w:spacing w:after="80"/>
      </w:pPr>
    </w:p>
    <w:p w14:paraId="4C891700" w14:textId="77777777" w:rsidR="00DA1E3E" w:rsidRDefault="00102735">
      <w:r>
        <w:br w:type="page"/>
      </w:r>
    </w:p>
    <w:p w14:paraId="42443B6F" w14:textId="77777777" w:rsidR="00DA1E3E" w:rsidRDefault="00102735">
      <w:pPr>
        <w:pStyle w:val="Ttulo1"/>
      </w:pPr>
      <w:bookmarkStart w:id="2" w:name="_Toc242979071"/>
      <w:proofErr w:type="spellStart"/>
      <w:r>
        <w:lastRenderedPageBreak/>
        <w:t>Índice</w:t>
      </w:r>
      <w:bookmarkEnd w:id="2"/>
      <w:proofErr w:type="spellEnd"/>
    </w:p>
    <w:p w14:paraId="4EA8E265" w14:textId="77777777" w:rsidR="00697C89" w:rsidRDefault="00102735">
      <w:pPr>
        <w:pStyle w:val="TDC1"/>
        <w:tabs>
          <w:tab w:val="right" w:leader="dot" w:pos="9062"/>
        </w:tabs>
        <w:rPr>
          <w:noProof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"1-2" \h \z \u </w:instrText>
      </w:r>
      <w:r>
        <w:rPr>
          <w:sz w:val="20"/>
        </w:rPr>
        <w:fldChar w:fldCharType="separate"/>
      </w:r>
      <w:hyperlink w:anchor="_Toc242979069" w:history="1">
        <w:r w:rsidR="00697C89" w:rsidRPr="00DB12CE">
          <w:rPr>
            <w:rStyle w:val="Hipervnculo"/>
            <w:noProof/>
          </w:rPr>
          <w:t>Respuesta a la revisión anterior</w:t>
        </w:r>
        <w:r w:rsidR="00697C89">
          <w:rPr>
            <w:noProof/>
            <w:webHidden/>
          </w:rPr>
          <w:tab/>
        </w:r>
        <w:r w:rsidR="00697C89">
          <w:rPr>
            <w:noProof/>
            <w:webHidden/>
          </w:rPr>
          <w:fldChar w:fldCharType="begin"/>
        </w:r>
        <w:r w:rsidR="00697C89">
          <w:rPr>
            <w:noProof/>
            <w:webHidden/>
          </w:rPr>
          <w:instrText xml:space="preserve"> PAGEREF _Toc242979069 \h </w:instrText>
        </w:r>
        <w:r w:rsidR="00697C89">
          <w:rPr>
            <w:noProof/>
            <w:webHidden/>
          </w:rPr>
        </w:r>
        <w:r w:rsidR="00697C89">
          <w:rPr>
            <w:noProof/>
            <w:webHidden/>
          </w:rPr>
          <w:fldChar w:fldCharType="separate"/>
        </w:r>
        <w:r w:rsidR="00697C89">
          <w:rPr>
            <w:noProof/>
            <w:webHidden/>
          </w:rPr>
          <w:t>2</w:t>
        </w:r>
        <w:r w:rsidR="00697C89">
          <w:rPr>
            <w:noProof/>
            <w:webHidden/>
          </w:rPr>
          <w:fldChar w:fldCharType="end"/>
        </w:r>
      </w:hyperlink>
    </w:p>
    <w:p w14:paraId="40022B10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0" w:history="1">
        <w:r w:rsidRPr="00DB12CE">
          <w:rPr>
            <w:rStyle w:val="Hipervnculo"/>
            <w:noProof/>
          </w:rPr>
          <w:t>Reparto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3ACDA5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1" w:history="1">
        <w:r w:rsidRPr="00DB12CE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EFFBB3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2" w:history="1">
        <w:r w:rsidRPr="00DB12CE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97C3D1" w14:textId="77777777" w:rsidR="00697C89" w:rsidRDefault="00697C89">
      <w:pPr>
        <w:pStyle w:val="TDC2"/>
        <w:tabs>
          <w:tab w:val="right" w:leader="dot" w:pos="9062"/>
        </w:tabs>
        <w:rPr>
          <w:noProof/>
        </w:rPr>
      </w:pPr>
      <w:hyperlink w:anchor="_Toc242979073" w:history="1">
        <w:r w:rsidRPr="00DB12CE">
          <w:rPr>
            <w:rStyle w:val="Hipervnculo"/>
            <w:noProof/>
          </w:rPr>
          <w:t>1.1. Contexto y motivación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3FEED6" w14:textId="77777777" w:rsidR="00697C89" w:rsidRDefault="00697C89">
      <w:pPr>
        <w:pStyle w:val="TDC2"/>
        <w:tabs>
          <w:tab w:val="right" w:leader="dot" w:pos="9062"/>
        </w:tabs>
        <w:rPr>
          <w:noProof/>
        </w:rPr>
      </w:pPr>
      <w:hyperlink w:anchor="_Toc242979074" w:history="1">
        <w:r w:rsidRPr="00DB12CE">
          <w:rPr>
            <w:rStyle w:val="Hipervnculo"/>
            <w:noProof/>
          </w:rPr>
          <w:t>1.2. 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BA4D46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5" w:history="1">
        <w:r w:rsidRPr="00DB12CE">
          <w:rPr>
            <w:rStyle w:val="Hipervnculo"/>
            <w:noProof/>
          </w:rPr>
          <w:t>2. Recolección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3365D8" w14:textId="77777777" w:rsidR="00697C89" w:rsidRDefault="00697C89">
      <w:pPr>
        <w:pStyle w:val="TDC2"/>
        <w:tabs>
          <w:tab w:val="right" w:leader="dot" w:pos="9062"/>
        </w:tabs>
        <w:rPr>
          <w:noProof/>
        </w:rPr>
      </w:pPr>
      <w:hyperlink w:anchor="_Toc242979076" w:history="1">
        <w:r w:rsidRPr="00DB12CE">
          <w:rPr>
            <w:rStyle w:val="Hipervnculo"/>
            <w:noProof/>
          </w:rPr>
          <w:t>2.1. Estrategia y condiciones de captura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71392" w14:textId="77777777" w:rsidR="00697C89" w:rsidRDefault="00697C89">
      <w:pPr>
        <w:pStyle w:val="TDC2"/>
        <w:tabs>
          <w:tab w:val="right" w:leader="dot" w:pos="9062"/>
        </w:tabs>
        <w:rPr>
          <w:noProof/>
        </w:rPr>
      </w:pPr>
      <w:hyperlink w:anchor="_Toc242979077" w:history="1">
        <w:r w:rsidRPr="00DB12CE">
          <w:rPr>
            <w:rStyle w:val="Hipervnculo"/>
            <w:noProof/>
          </w:rPr>
          <w:t>2.2. Extracción de imágenes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68481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8" w:history="1">
        <w:r w:rsidRPr="00DB12CE">
          <w:rPr>
            <w:rStyle w:val="Hipervnculo"/>
            <w:noProof/>
          </w:rPr>
          <w:t>3. Anotación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6391C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79" w:history="1">
        <w:r w:rsidRPr="00DB12CE">
          <w:rPr>
            <w:rStyle w:val="Hipervnculo"/>
            <w:noProof/>
          </w:rPr>
          <w:t>4. Análisis exploratorio de los datos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299E66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0" w:history="1">
        <w:r w:rsidRPr="00DB12CE">
          <w:rPr>
            <w:rStyle w:val="Hipervnculo"/>
            <w:noProof/>
          </w:rPr>
          <w:t>5. Aumento de datos (data augmentation)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AE5D83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1" w:history="1">
        <w:r w:rsidRPr="00DB12CE">
          <w:rPr>
            <w:rStyle w:val="Hipervnculo"/>
            <w:noProof/>
          </w:rPr>
          <w:t>6. Depuración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4635BF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2" w:history="1">
        <w:r w:rsidRPr="00DB12CE">
          <w:rPr>
            <w:rStyle w:val="Hipervnculo"/>
            <w:noProof/>
          </w:rPr>
          <w:t>7. El pipeline de entrenamiento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889AFB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3" w:history="1">
        <w:r w:rsidRPr="00DB12CE">
          <w:rPr>
            <w:rStyle w:val="Hipervnculo"/>
            <w:noProof/>
          </w:rPr>
          <w:t>8.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AE6AAC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4" w:history="1">
        <w:r w:rsidRPr="00DB12CE">
          <w:rPr>
            <w:rStyle w:val="Hipervnculo"/>
            <w:noProof/>
          </w:rPr>
          <w:t>9. Hiperparámetros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3F1A02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5" w:history="1">
        <w:r w:rsidRPr="00DB12CE">
          <w:rPr>
            <w:rStyle w:val="Hipervnculo"/>
            <w:noProof/>
          </w:rPr>
          <w:t>10.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D58A2D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6" w:history="1">
        <w:r w:rsidRPr="00DB12CE">
          <w:rPr>
            <w:rStyle w:val="Hipervnculo"/>
            <w:noProof/>
          </w:rPr>
          <w:t>11. Experimentos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22DD2E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7" w:history="1">
        <w:r w:rsidRPr="00DB12CE">
          <w:rPr>
            <w:rStyle w:val="Hipervnculo"/>
            <w:noProof/>
          </w:rPr>
          <w:t>12. Análisis cualitativo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8BF8DD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8" w:history="1">
        <w:r w:rsidRPr="00DB12CE">
          <w:rPr>
            <w:rStyle w:val="Hipervnculo"/>
            <w:noProof/>
          </w:rPr>
          <w:t>13. Módulos del robot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D7173E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89" w:history="1">
        <w:r w:rsidRPr="00DB12CE">
          <w:rPr>
            <w:rStyle w:val="Hipervnculo"/>
            <w:noProof/>
          </w:rPr>
          <w:t>14. El circuito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A38103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0" w:history="1">
        <w:r w:rsidRPr="00DB12CE">
          <w:rPr>
            <w:rStyle w:val="Hipervnculo"/>
            <w:noProof/>
          </w:rPr>
          <w:t>15. Estrategia de búsqueda y detección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99219C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1" w:history="1">
        <w:r w:rsidRPr="00DB12CE">
          <w:rPr>
            <w:rStyle w:val="Hipervnculo"/>
            <w:noProof/>
          </w:rPr>
          <w:t>16. Funcionalidades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AB4F7D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2" w:history="1">
        <w:r w:rsidRPr="00DB12CE">
          <w:rPr>
            <w:rStyle w:val="Hipervnculo"/>
            <w:noProof/>
          </w:rPr>
          <w:t>17. La demostración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1544E2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3" w:history="1">
        <w:r w:rsidRPr="00DB12CE">
          <w:rPr>
            <w:rStyle w:val="Hipervnculo"/>
            <w:noProof/>
          </w:rPr>
          <w:t>18. Limitaciones y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0036BE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4" w:history="1">
        <w:r w:rsidRPr="00DB12CE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40EA0B" w14:textId="77777777" w:rsidR="00697C89" w:rsidRDefault="00697C89">
      <w:pPr>
        <w:pStyle w:val="TDC1"/>
        <w:tabs>
          <w:tab w:val="right" w:leader="dot" w:pos="9062"/>
        </w:tabs>
        <w:rPr>
          <w:noProof/>
        </w:rPr>
      </w:pPr>
      <w:hyperlink w:anchor="_Toc242979095" w:history="1">
        <w:r w:rsidRPr="00DB12CE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5F8BBB" w14:textId="77777777" w:rsidR="00DA1E3E" w:rsidRDefault="00102735">
      <w:r>
        <w:rPr>
          <w:sz w:val="20"/>
        </w:rPr>
        <w:fldChar w:fldCharType="end"/>
      </w:r>
    </w:p>
    <w:p w14:paraId="76802F57" w14:textId="77777777" w:rsidR="00DA1E3E" w:rsidRDefault="00102735">
      <w:r>
        <w:br w:type="page"/>
      </w:r>
    </w:p>
    <w:p w14:paraId="2EA51577" w14:textId="77777777" w:rsidR="00DA1E3E" w:rsidRDefault="00DA1E3E">
      <w:pPr>
        <w:spacing w:after="0"/>
      </w:pPr>
    </w:p>
    <w:p w14:paraId="0E354FA0" w14:textId="77777777" w:rsidR="00DA1E3E" w:rsidRDefault="00DA1E3E">
      <w:pPr>
        <w:spacing w:after="0"/>
      </w:pPr>
    </w:p>
    <w:p w14:paraId="2E3C54FD" w14:textId="77777777" w:rsidR="00DA1E3E" w:rsidRDefault="00DA1E3E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408CDF2E" w14:textId="77777777">
        <w:tc>
          <w:tcPr>
            <w:tcW w:w="9071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</w:tcPr>
          <w:p w14:paraId="5B9539A9" w14:textId="77777777" w:rsidR="00DA1E3E" w:rsidRDefault="00102735">
            <w:pPr>
              <w:spacing w:before="280" w:after="80"/>
              <w:jc w:val="center"/>
            </w:pPr>
            <w:r>
              <w:rPr>
                <w:b/>
                <w:color w:val="BDD7EE"/>
                <w:sz w:val="26"/>
              </w:rPr>
              <w:t>BLOQUE 1</w:t>
            </w:r>
          </w:p>
          <w:p w14:paraId="06D1FABD" w14:textId="77777777" w:rsidR="00DA1E3E" w:rsidRDefault="00102735">
            <w:pPr>
              <w:spacing w:after="280"/>
              <w:jc w:val="center"/>
            </w:pPr>
            <w:proofErr w:type="spellStart"/>
            <w:r>
              <w:rPr>
                <w:b/>
                <w:color w:val="FFFFFF"/>
                <w:sz w:val="38"/>
              </w:rPr>
              <w:t>Recolección</w:t>
            </w:r>
            <w:proofErr w:type="spellEnd"/>
            <w:r>
              <w:rPr>
                <w:b/>
                <w:color w:val="FFFFFF"/>
                <w:sz w:val="38"/>
              </w:rPr>
              <w:t xml:space="preserve">, </w:t>
            </w:r>
            <w:proofErr w:type="spellStart"/>
            <w:r>
              <w:rPr>
                <w:b/>
                <w:color w:val="FFFFFF"/>
                <w:sz w:val="38"/>
              </w:rPr>
              <w:t>anotación</w:t>
            </w:r>
            <w:proofErr w:type="spellEnd"/>
            <w:r>
              <w:rPr>
                <w:b/>
                <w:color w:val="FFFFFF"/>
                <w:sz w:val="38"/>
              </w:rPr>
              <w:t xml:space="preserve">, </w:t>
            </w:r>
            <w:proofErr w:type="spellStart"/>
            <w:r>
              <w:rPr>
                <w:b/>
                <w:color w:val="FFFFFF"/>
                <w:sz w:val="38"/>
              </w:rPr>
              <w:t>análisis</w:t>
            </w:r>
            <w:proofErr w:type="spellEnd"/>
            <w:r>
              <w:rPr>
                <w:b/>
                <w:color w:val="FFFFFF"/>
                <w:sz w:val="38"/>
              </w:rPr>
              <w:br/>
              <w:t xml:space="preserve">y </w:t>
            </w:r>
            <w:proofErr w:type="spellStart"/>
            <w:r>
              <w:rPr>
                <w:b/>
                <w:color w:val="FFFFFF"/>
                <w:sz w:val="38"/>
              </w:rPr>
              <w:t>depuración</w:t>
            </w:r>
            <w:proofErr w:type="spellEnd"/>
            <w:r>
              <w:rPr>
                <w:b/>
                <w:color w:val="FFFFFF"/>
                <w:sz w:val="38"/>
              </w:rPr>
              <w:t xml:space="preserve"> de </w:t>
            </w:r>
            <w:proofErr w:type="spellStart"/>
            <w:r>
              <w:rPr>
                <w:b/>
                <w:color w:val="FFFFFF"/>
                <w:sz w:val="38"/>
              </w:rPr>
              <w:t>datos</w:t>
            </w:r>
            <w:proofErr w:type="spellEnd"/>
          </w:p>
        </w:tc>
      </w:tr>
    </w:tbl>
    <w:p w14:paraId="775ABC3A" w14:textId="77777777" w:rsidR="00DA1E3E" w:rsidRDefault="00102735">
      <w:r>
        <w:br w:type="page"/>
      </w:r>
    </w:p>
    <w:p w14:paraId="6EF3F913" w14:textId="77777777" w:rsidR="00DA1E3E" w:rsidRDefault="00102735">
      <w:pPr>
        <w:pStyle w:val="Ttulo1"/>
      </w:pPr>
      <w:bookmarkStart w:id="3" w:name="_Toc242979072"/>
      <w:r>
        <w:lastRenderedPageBreak/>
        <w:t xml:space="preserve">1. </w:t>
      </w:r>
      <w:proofErr w:type="spellStart"/>
      <w:r>
        <w:t>Introducción</w:t>
      </w:r>
      <w:bookmarkEnd w:id="3"/>
      <w:proofErr w:type="spellEnd"/>
    </w:p>
    <w:p w14:paraId="20A73F6C" w14:textId="77777777" w:rsidR="00DA1E3E" w:rsidRDefault="00102735">
      <w:pPr>
        <w:pStyle w:val="Ttulo2"/>
      </w:pPr>
      <w:bookmarkStart w:id="4" w:name="_Toc242979073"/>
      <w:r>
        <w:t xml:space="preserve">1.1.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motivación</w:t>
      </w:r>
      <w:bookmarkEnd w:id="4"/>
      <w:proofErr w:type="spellEnd"/>
    </w:p>
    <w:p w14:paraId="4B38CCE7" w14:textId="77777777" w:rsidR="00DA1E3E" w:rsidRDefault="00102735">
      <w:r>
        <w:t xml:space="preserve">El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 que un robot DJI </w:t>
      </w:r>
      <w:proofErr w:type="spellStart"/>
      <w:r>
        <w:t>RoboMaster</w:t>
      </w:r>
      <w:proofErr w:type="spellEnd"/>
      <w:r>
        <w:t xml:space="preserve"> EP </w:t>
      </w:r>
      <w:proofErr w:type="spellStart"/>
      <w:r>
        <w:t>localice</w:t>
      </w:r>
      <w:proofErr w:type="spellEnd"/>
      <w:r>
        <w:t xml:space="preserve"> robots </w:t>
      </w:r>
      <w:proofErr w:type="spellStart"/>
      <w:r>
        <w:t>adversarios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y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: </w:t>
      </w:r>
      <w:proofErr w:type="spellStart"/>
      <w:r>
        <w:t>girar</w:t>
      </w:r>
      <w:proofErr w:type="spellEnd"/>
      <w:r>
        <w:t xml:space="preserve"> la </w:t>
      </w:r>
      <w:proofErr w:type="spellStart"/>
      <w:r>
        <w:t>torreta</w:t>
      </w:r>
      <w:proofErr w:type="spellEnd"/>
      <w:r>
        <w:t xml:space="preserve">, </w:t>
      </w:r>
      <w:proofErr w:type="spellStart"/>
      <w:r>
        <w:t>apuntar</w:t>
      </w:r>
      <w:proofErr w:type="spellEnd"/>
      <w:r>
        <w:t xml:space="preserve"> y </w:t>
      </w:r>
      <w:proofErr w:type="spellStart"/>
      <w:r>
        <w:t>disparar</w:t>
      </w:r>
      <w:proofErr w:type="spellEnd"/>
      <w:r>
        <w:t xml:space="preserve">. </w:t>
      </w:r>
      <w:proofErr w:type="spellStart"/>
      <w:r>
        <w:t>Técnicamente</w:t>
      </w:r>
      <w:proofErr w:type="spellEnd"/>
      <w:r>
        <w:t xml:space="preserve"> es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objetos</w:t>
      </w:r>
      <w:proofErr w:type="spellEnd"/>
      <w:r>
        <w:t xml:space="preserve">: para </w:t>
      </w:r>
      <w:proofErr w:type="spellStart"/>
      <w:r>
        <w:t>cad</w:t>
      </w:r>
      <w:r>
        <w:t>a</w:t>
      </w:r>
      <w:proofErr w:type="spellEnd"/>
      <w:r>
        <w:t xml:space="preserve"> imagen hay que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robots hay y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, con un </w:t>
      </w:r>
      <w:proofErr w:type="spellStart"/>
      <w:r>
        <w:t>rectángulo</w:t>
      </w:r>
      <w:proofErr w:type="spellEnd"/>
      <w:r>
        <w:t xml:space="preserve"> (</w:t>
      </w:r>
      <w:r>
        <w:rPr>
          <w:i/>
        </w:rPr>
        <w:t>bounding box</w:t>
      </w:r>
      <w:r>
        <w:t xml:space="preserve">) por robot.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percepción</w:t>
      </w:r>
      <w:proofErr w:type="spellEnd"/>
      <w:r>
        <w:t xml:space="preserve"> que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coche</w:t>
      </w:r>
      <w:proofErr w:type="spellEnd"/>
      <w:r>
        <w:t xml:space="preserve"> </w:t>
      </w:r>
      <w:proofErr w:type="spellStart"/>
      <w:r>
        <w:t>autónomo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y </w:t>
      </w:r>
      <w:proofErr w:type="spellStart"/>
      <w:r>
        <w:t>peatones</w:t>
      </w:r>
      <w:proofErr w:type="spellEnd"/>
      <w:r>
        <w:t xml:space="preserve">, o un robot </w:t>
      </w:r>
      <w:proofErr w:type="spellStart"/>
      <w:r>
        <w:t>móvil</w:t>
      </w:r>
      <w:proofErr w:type="spellEnd"/>
      <w:r>
        <w:t xml:space="preserve"> para </w:t>
      </w:r>
      <w:proofErr w:type="spellStart"/>
      <w:r>
        <w:t>esquivar</w:t>
      </w:r>
      <w:proofErr w:type="spellEnd"/>
      <w:r>
        <w:t xml:space="preserve"> </w:t>
      </w:r>
      <w:proofErr w:type="spellStart"/>
      <w:r>
        <w:t>obstáculos</w:t>
      </w:r>
      <w:proofErr w:type="spellEnd"/>
      <w:r>
        <w:t>.</w:t>
      </w:r>
    </w:p>
    <w:p w14:paraId="5D199C5F" w14:textId="77777777" w:rsidR="00DA1E3E" w:rsidRDefault="00102735">
      <w:r>
        <w:t xml:space="preserve">El </w:t>
      </w:r>
      <w:proofErr w:type="spellStart"/>
      <w:r>
        <w:t>problema</w:t>
      </w:r>
      <w:proofErr w:type="spellEnd"/>
      <w:r>
        <w:t xml:space="preserve"> no es </w:t>
      </w:r>
      <w:r>
        <w:t xml:space="preserve">trivial.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>:</w:t>
      </w:r>
    </w:p>
    <w:p w14:paraId="3A90DC47" w14:textId="77777777" w:rsidR="00DA1E3E" w:rsidRDefault="00102735">
      <w:pPr>
        <w:pStyle w:val="Listaconvietas"/>
      </w:pPr>
      <w:r>
        <w:t xml:space="preserve">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ras</w:t>
      </w:r>
      <w:proofErr w:type="spellEnd"/>
      <w:r>
        <w:t xml:space="preserve"> de </w:t>
      </w:r>
      <w:proofErr w:type="spellStart"/>
      <w:r>
        <w:t>suelo</w:t>
      </w:r>
      <w:proofErr w:type="spellEnd"/>
      <w:r>
        <w:t xml:space="preserve"> y se </w:t>
      </w:r>
      <w:proofErr w:type="spellStart"/>
      <w:r>
        <w:t>mueve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robot: hay </w:t>
      </w:r>
      <w:proofErr w:type="spellStart"/>
      <w:r>
        <w:t>desenfoque</w:t>
      </w:r>
      <w:proofErr w:type="spellEnd"/>
      <w:r>
        <w:t xml:space="preserve"> de </w:t>
      </w:r>
      <w:proofErr w:type="spellStart"/>
      <w:r>
        <w:t>movimiento</w:t>
      </w:r>
      <w:proofErr w:type="spellEnd"/>
      <w:r>
        <w:t xml:space="preserve">, </w:t>
      </w:r>
      <w:proofErr w:type="spellStart"/>
      <w:r>
        <w:t>giros</w:t>
      </w:r>
      <w:proofErr w:type="spellEnd"/>
      <w:r>
        <w:t xml:space="preserve"> </w:t>
      </w:r>
      <w:proofErr w:type="spellStart"/>
      <w:r>
        <w:t>bruscos</w:t>
      </w:r>
      <w:proofErr w:type="spellEnd"/>
      <w:r>
        <w:t xml:space="preserve"> e </w:t>
      </w:r>
      <w:proofErr w:type="spellStart"/>
      <w:r>
        <w:t>inclinaciones</w:t>
      </w:r>
      <w:proofErr w:type="spellEnd"/>
      <w:r>
        <w:t>.</w:t>
      </w:r>
    </w:p>
    <w:p w14:paraId="625F5B9E" w14:textId="77777777" w:rsidR="00DA1E3E" w:rsidRDefault="00102735">
      <w:pPr>
        <w:pStyle w:val="Listaconvietas"/>
      </w:pPr>
      <w:r>
        <w:t xml:space="preserve">Los robots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tapados</w:t>
      </w:r>
      <w:proofErr w:type="spellEnd"/>
      <w:r>
        <w:t xml:space="preserve"> por </w:t>
      </w:r>
      <w:proofErr w:type="spellStart"/>
      <w:r>
        <w:t>patas</w:t>
      </w:r>
      <w:proofErr w:type="spellEnd"/>
      <w:r>
        <w:t xml:space="preserve"> de </w:t>
      </w:r>
      <w:proofErr w:type="spellStart"/>
      <w:r>
        <w:t>sillas</w:t>
      </w:r>
      <w:proofErr w:type="spellEnd"/>
      <w:r>
        <w:t xml:space="preserve">, </w:t>
      </w:r>
      <w:proofErr w:type="spellStart"/>
      <w:r>
        <w:t>piernas</w:t>
      </w:r>
      <w:proofErr w:type="spellEnd"/>
      <w:r>
        <w:t xml:space="preserve"> u </w:t>
      </w:r>
      <w:proofErr w:type="spellStart"/>
      <w:r>
        <w:t>otros</w:t>
      </w:r>
      <w:proofErr w:type="spellEnd"/>
      <w:r>
        <w:t xml:space="preserve"> robots</w:t>
      </w:r>
      <w:r>
        <w:t xml:space="preserve">, o cortados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 de la imagen.</w:t>
      </w:r>
    </w:p>
    <w:p w14:paraId="7F4AB5B4" w14:textId="77777777" w:rsidR="00DA1E3E" w:rsidRDefault="00102735">
      <w:pPr>
        <w:pStyle w:val="Listaconvietas"/>
      </w:pPr>
      <w:r>
        <w:t xml:space="preserve">La </w:t>
      </w:r>
      <w:proofErr w:type="spellStart"/>
      <w:r>
        <w:t>iluminación</w:t>
      </w:r>
      <w:proofErr w:type="spellEnd"/>
      <w:r>
        <w:t xml:space="preserve"> cambia </w:t>
      </w:r>
      <w:proofErr w:type="spellStart"/>
      <w:r>
        <w:t>mucho</w:t>
      </w:r>
      <w:proofErr w:type="spellEnd"/>
      <w:r>
        <w:t xml:space="preserve"> entre </w:t>
      </w:r>
      <w:proofErr w:type="spellStart"/>
      <w:r>
        <w:t>escenarios</w:t>
      </w:r>
      <w:proofErr w:type="spellEnd"/>
      <w:r>
        <w:t xml:space="preserve">: luz natural y artificial, </w:t>
      </w:r>
      <w:proofErr w:type="spellStart"/>
      <w:r>
        <w:t>contraluces</w:t>
      </w:r>
      <w:proofErr w:type="spellEnd"/>
      <w:r>
        <w:t xml:space="preserve"> y </w:t>
      </w:r>
      <w:proofErr w:type="spellStart"/>
      <w:r>
        <w:t>reflejos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suelos</w:t>
      </w:r>
      <w:proofErr w:type="spellEnd"/>
      <w:r>
        <w:t xml:space="preserve"> </w:t>
      </w:r>
      <w:proofErr w:type="spellStart"/>
      <w:r>
        <w:t>pulidos</w:t>
      </w:r>
      <w:proofErr w:type="spellEnd"/>
      <w:r>
        <w:t>.</w:t>
      </w:r>
    </w:p>
    <w:p w14:paraId="7029BD83" w14:textId="77777777" w:rsidR="00DA1E3E" w:rsidRDefault="00102735">
      <w:pPr>
        <w:pStyle w:val="Listaconvietas"/>
      </w:pPr>
      <w:r>
        <w:t xml:space="preserve">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aparente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distancia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las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magnitud</w:t>
      </w:r>
      <w:proofErr w:type="spellEnd"/>
      <w:r>
        <w:t>.</w:t>
      </w:r>
    </w:p>
    <w:p w14:paraId="0C584600" w14:textId="77777777" w:rsidR="00DA1E3E" w:rsidRDefault="00102735">
      <w:pPr>
        <w:pStyle w:val="Listaconvietas"/>
      </w:pPr>
      <w:r>
        <w:t xml:space="preserve">Hay </w:t>
      </w:r>
      <w:proofErr w:type="spellStart"/>
      <w:r>
        <w:t>distractores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 al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reflejo</w:t>
      </w:r>
      <w:proofErr w:type="spellEnd"/>
      <w:r>
        <w:t xml:space="preserve"> de los robots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suelo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cañón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robot, que sale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>.</w:t>
      </w:r>
    </w:p>
    <w:p w14:paraId="318227C5" w14:textId="77777777" w:rsidR="00DA1E3E" w:rsidRDefault="00102735">
      <w:pPr>
        <w:pStyle w:val="Listaconvietas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3 </w:t>
      </w:r>
      <w:proofErr w:type="spellStart"/>
      <w:r>
        <w:t>el</w:t>
      </w:r>
      <w:proofErr w:type="spellEnd"/>
      <w:r>
        <w:t xml:space="preserve"> detector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robot,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acertar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ser </w:t>
      </w:r>
      <w:proofErr w:type="spellStart"/>
      <w:r>
        <w:t>rápido</w:t>
      </w:r>
      <w:proofErr w:type="spellEnd"/>
      <w:r>
        <w:t>.</w:t>
      </w:r>
    </w:p>
    <w:p w14:paraId="693C8C20" w14:textId="77777777" w:rsidR="00DA1E3E" w:rsidRDefault="00102735">
      <w:pPr>
        <w:pStyle w:val="Ttulo2"/>
      </w:pPr>
      <w:bookmarkStart w:id="5" w:name="_Toc242979074"/>
      <w:r>
        <w:t>1.2</w:t>
      </w:r>
      <w:r>
        <w:t xml:space="preserve">. </w:t>
      </w:r>
      <w:proofErr w:type="spellStart"/>
      <w:r>
        <w:t>Objetivos</w:t>
      </w:r>
      <w:proofErr w:type="spellEnd"/>
      <w:r>
        <w:t xml:space="preserve"> del </w:t>
      </w:r>
      <w:proofErr w:type="spellStart"/>
      <w:r>
        <w:t>proyecto</w:t>
      </w:r>
      <w:bookmarkEnd w:id="5"/>
      <w:proofErr w:type="spellEnd"/>
    </w:p>
    <w:p w14:paraId="52D8A67A" w14:textId="77777777" w:rsidR="00DA1E3E" w:rsidRDefault="00102735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final:</w:t>
      </w:r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RoboMaster</w:t>
      </w:r>
      <w:proofErr w:type="spellEnd"/>
      <w:r>
        <w:t xml:space="preserve"> </w:t>
      </w:r>
      <w:proofErr w:type="spellStart"/>
      <w:r>
        <w:t>recorra</w:t>
      </w:r>
      <w:proofErr w:type="spellEnd"/>
      <w:r>
        <w:t xml:space="preserve"> un </w:t>
      </w:r>
      <w:proofErr w:type="spellStart"/>
      <w:r>
        <w:t>circuito</w:t>
      </w:r>
      <w:proofErr w:type="spellEnd"/>
      <w:r>
        <w:t xml:space="preserve"> con </w:t>
      </w:r>
      <w:proofErr w:type="spellStart"/>
      <w:r>
        <w:t>obstáculos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, </w:t>
      </w:r>
      <w:proofErr w:type="spellStart"/>
      <w:r>
        <w:t>detecte</w:t>
      </w:r>
      <w:proofErr w:type="spellEnd"/>
      <w:r>
        <w:t xml:space="preserve"> a los robots </w:t>
      </w:r>
      <w:proofErr w:type="spellStart"/>
      <w:r>
        <w:t>adversarios</w:t>
      </w:r>
      <w:proofErr w:type="spellEnd"/>
      <w:r>
        <w:t xml:space="preserve"> con una red neuronal </w:t>
      </w:r>
      <w:proofErr w:type="spellStart"/>
      <w:r>
        <w:t>entrenada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 xml:space="preserve"> y les </w:t>
      </w:r>
      <w:proofErr w:type="spellStart"/>
      <w:r>
        <w:t>apunte</w:t>
      </w:r>
      <w:proofErr w:type="spellEnd"/>
      <w:r>
        <w:t xml:space="preserve"> y </w:t>
      </w:r>
      <w:proofErr w:type="spellStart"/>
      <w:r>
        <w:t>dispare</w:t>
      </w:r>
      <w:proofErr w:type="spellEnd"/>
      <w:r>
        <w:t>.</w:t>
      </w:r>
    </w:p>
    <w:p w14:paraId="5C778404" w14:textId="77777777" w:rsidR="00DA1E3E" w:rsidRDefault="00102735">
      <w:pPr>
        <w:spacing w:after="60"/>
      </w:pPr>
      <w:proofErr w:type="spellStart"/>
      <w:r>
        <w:rPr>
          <w:b/>
        </w:rPr>
        <w:t>Objetivos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parciales</w:t>
      </w:r>
      <w:proofErr w:type="spellEnd"/>
      <w:r>
        <w:rPr>
          <w:b/>
        </w:rPr>
        <w:t>:</w:t>
      </w:r>
    </w:p>
    <w:p w14:paraId="7010644B" w14:textId="77777777" w:rsidR="00DA1E3E" w:rsidRDefault="00102735">
      <w:pPr>
        <w:pStyle w:val="Listaconvietas"/>
      </w:pPr>
      <w:proofErr w:type="spellStart"/>
      <w:r>
        <w:rPr>
          <w:b/>
        </w:rPr>
        <w:t>Bloque</w:t>
      </w:r>
      <w:proofErr w:type="spellEnd"/>
      <w:r>
        <w:rPr>
          <w:b/>
        </w:rPr>
        <w:t xml:space="preserve"> 1 (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entrega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construi</w:t>
      </w:r>
      <w:r>
        <w:t>r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unas</w:t>
      </w:r>
      <w:proofErr w:type="spellEnd"/>
      <w:r>
        <w:t xml:space="preserve"> 800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anotadas</w:t>
      </w:r>
      <w:proofErr w:type="spellEnd"/>
      <w:r>
        <w:t xml:space="preserve"> con un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y </w:t>
      </w:r>
      <w:proofErr w:type="spellStart"/>
      <w:r>
        <w:t>justificado</w:t>
      </w:r>
      <w:proofErr w:type="spellEnd"/>
      <w:r>
        <w:t xml:space="preserve">, </w:t>
      </w:r>
      <w:proofErr w:type="spellStart"/>
      <w:r>
        <w:t>analizarlo</w:t>
      </w:r>
      <w:proofErr w:type="spellEnd"/>
      <w:r>
        <w:t xml:space="preserve">, </w:t>
      </w:r>
      <w:proofErr w:type="spellStart"/>
      <w:r>
        <w:t>depurarlo</w:t>
      </w:r>
      <w:proofErr w:type="spellEnd"/>
      <w:r>
        <w:t xml:space="preserve"> y </w:t>
      </w:r>
      <w:proofErr w:type="spellStart"/>
      <w:r>
        <w:t>aumentarlo</w:t>
      </w:r>
      <w:proofErr w:type="spellEnd"/>
      <w:r>
        <w:t>.</w:t>
      </w:r>
    </w:p>
    <w:p w14:paraId="3FE47F17" w14:textId="77777777" w:rsidR="00DA1E3E" w:rsidRDefault="00102735">
      <w:pPr>
        <w:pStyle w:val="Listaconvietas"/>
      </w:pPr>
      <w:proofErr w:type="spellStart"/>
      <w:r>
        <w:rPr>
          <w:b/>
        </w:rPr>
        <w:t>Bloque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entrenar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detectores</w:t>
      </w:r>
      <w:proofErr w:type="spellEnd"/>
      <w:r>
        <w:t xml:space="preserve"> con </w:t>
      </w:r>
      <w:proofErr w:type="spellStart"/>
      <w:r>
        <w:t>PyTorch</w:t>
      </w:r>
      <w:proofErr w:type="spellEnd"/>
      <w:r>
        <w:t xml:space="preserve"> y </w:t>
      </w:r>
      <w:r>
        <w:rPr>
          <w:i/>
        </w:rPr>
        <w:t>transfer learning</w:t>
      </w:r>
      <w:r>
        <w:t xml:space="preserve">, </w:t>
      </w:r>
      <w:proofErr w:type="spellStart"/>
      <w:r>
        <w:t>ajustar</w:t>
      </w:r>
      <w:proofErr w:type="spellEnd"/>
      <w:r>
        <w:t xml:space="preserve"> los </w:t>
      </w:r>
      <w:proofErr w:type="spellStart"/>
      <w:r>
        <w:t>hiperparámetros</w:t>
      </w:r>
      <w:proofErr w:type="spellEnd"/>
      <w:r>
        <w:t xml:space="preserve"> y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mode</w:t>
      </w:r>
      <w:r>
        <w:t>lo</w:t>
      </w:r>
      <w:proofErr w:type="spellEnd"/>
      <w:r>
        <w:t>.</w:t>
      </w:r>
    </w:p>
    <w:p w14:paraId="3BEC7A49" w14:textId="77777777" w:rsidR="00DA1E3E" w:rsidRDefault="00102735">
      <w:pPr>
        <w:pStyle w:val="Listaconvietas"/>
      </w:pPr>
      <w:proofErr w:type="spellStart"/>
      <w:r>
        <w:rPr>
          <w:b/>
        </w:rPr>
        <w:t>Bloque</w:t>
      </w:r>
      <w:proofErr w:type="spellEnd"/>
      <w:r>
        <w:rPr>
          <w:b/>
        </w:rPr>
        <w:t xml:space="preserve"> 3:</w:t>
      </w:r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robot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SDK de Python y </w:t>
      </w:r>
      <w:proofErr w:type="spellStart"/>
      <w:r>
        <w:t>demostrarlo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circuito</w:t>
      </w:r>
      <w:proofErr w:type="spellEnd"/>
      <w:r>
        <w:t>.</w:t>
      </w:r>
    </w:p>
    <w:p w14:paraId="7A1C0FB1" w14:textId="77777777" w:rsidR="00DA1E3E" w:rsidRDefault="00102735">
      <w:pPr>
        <w:pStyle w:val="Ttulo1"/>
      </w:pPr>
      <w:bookmarkStart w:id="6" w:name="_Toc242979075"/>
      <w:r>
        <w:t xml:space="preserve">2.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datos</w:t>
      </w:r>
      <w:bookmarkEnd w:id="6"/>
      <w:proofErr w:type="spellEnd"/>
    </w:p>
    <w:p w14:paraId="2192FCF4" w14:textId="77777777" w:rsidR="00DA1E3E" w:rsidRDefault="00102735">
      <w:pPr>
        <w:pStyle w:val="Ttulo2"/>
      </w:pPr>
      <w:bookmarkStart w:id="7" w:name="_Toc242979076"/>
      <w:r>
        <w:t xml:space="preserve">2.1. </w:t>
      </w:r>
      <w:proofErr w:type="spellStart"/>
      <w:r>
        <w:t>Estrategia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captura</w:t>
      </w:r>
      <w:bookmarkEnd w:id="7"/>
      <w:proofErr w:type="spellEnd"/>
    </w:p>
    <w:p w14:paraId="1EFED5AA" w14:textId="77777777" w:rsidR="00DA1E3E" w:rsidRDefault="00102735">
      <w:proofErr w:type="spellStart"/>
      <w:r>
        <w:t>Todos</w:t>
      </w:r>
      <w:proofErr w:type="spellEnd"/>
      <w:r>
        <w:t xml:space="preserve"> los </w:t>
      </w:r>
      <w:proofErr w:type="spellStart"/>
      <w:r>
        <w:t>vídeos</w:t>
      </w:r>
      <w:proofErr w:type="spellEnd"/>
      <w:r>
        <w:t xml:space="preserve"> se </w:t>
      </w:r>
      <w:proofErr w:type="spellStart"/>
      <w:r>
        <w:t>grabaron</w:t>
      </w:r>
      <w:proofErr w:type="spellEnd"/>
      <w:r>
        <w:t xml:space="preserve"> con la </w:t>
      </w:r>
      <w:proofErr w:type="spellStart"/>
      <w:r>
        <w:t>cámara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RoboMaster</w:t>
      </w:r>
      <w:proofErr w:type="spellEnd"/>
      <w:r>
        <w:t xml:space="preserve"> (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RoboMaster</w:t>
      </w:r>
      <w:proofErr w:type="spellEnd"/>
      <w:r>
        <w:t xml:space="preserve">, modo </w:t>
      </w:r>
      <w:r>
        <w:rPr>
          <w:i/>
        </w:rPr>
        <w:t>S</w:t>
      </w:r>
      <w:r>
        <w:rPr>
          <w:i/>
        </w:rPr>
        <w:t>olo</w:t>
      </w:r>
      <w:r>
        <w:t xml:space="preserve">). </w:t>
      </w:r>
      <w:proofErr w:type="spellStart"/>
      <w:r>
        <w:t>Así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punto de vista,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óptica</w:t>
      </w:r>
      <w:proofErr w:type="spellEnd"/>
      <w:r>
        <w:t xml:space="preserve"> y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compresión</w:t>
      </w:r>
      <w:proofErr w:type="spellEnd"/>
      <w:r>
        <w:t xml:space="preserve"> que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detector </w:t>
      </w:r>
      <w:proofErr w:type="spellStart"/>
      <w:r>
        <w:t>en</w:t>
      </w:r>
      <w:proofErr w:type="spellEnd"/>
      <w:r>
        <w:t xml:space="preserve"> la demo. Se </w:t>
      </w:r>
      <w:proofErr w:type="spellStart"/>
      <w:r>
        <w:t>grabaron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vídeos</w:t>
      </w:r>
      <w:proofErr w:type="spellEnd"/>
      <w:r>
        <w:t xml:space="preserve"> de 56 </w:t>
      </w:r>
      <w:proofErr w:type="gramStart"/>
      <w:r>
        <w:t>a</w:t>
      </w:r>
      <w:proofErr w:type="gramEnd"/>
      <w:r>
        <w:t xml:space="preserve"> 81 s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 xml:space="preserve">seis </w:t>
      </w:r>
      <w:proofErr w:type="spellStart"/>
      <w:r>
        <w:rPr>
          <w:b/>
        </w:rPr>
        <w:t>escenarios</w:t>
      </w:r>
      <w:proofErr w:type="spellEnd"/>
      <w:r>
        <w:t xml:space="preserve">: dos </w:t>
      </w:r>
      <w:proofErr w:type="spellStart"/>
      <w:r>
        <w:t>vestíbulos</w:t>
      </w:r>
      <w:proofErr w:type="spellEnd"/>
      <w:r>
        <w:t xml:space="preserve"> (</w:t>
      </w:r>
      <w:proofErr w:type="spellStart"/>
      <w:r>
        <w:t>suelo</w:t>
      </w:r>
      <w:proofErr w:type="spellEnd"/>
      <w:r>
        <w:t xml:space="preserve"> de </w:t>
      </w:r>
      <w:proofErr w:type="spellStart"/>
      <w:r>
        <w:t>granito</w:t>
      </w:r>
      <w:proofErr w:type="spellEnd"/>
      <w:r>
        <w:t xml:space="preserve"> </w:t>
      </w:r>
      <w:proofErr w:type="spellStart"/>
      <w:r>
        <w:t>pulido</w:t>
      </w:r>
      <w:proofErr w:type="spellEnd"/>
      <w:r>
        <w:t xml:space="preserve"> y </w:t>
      </w:r>
      <w:proofErr w:type="spellStart"/>
      <w:r>
        <w:t>suelo</w:t>
      </w:r>
      <w:proofErr w:type="spellEnd"/>
      <w:r>
        <w:t xml:space="preserve"> de color),</w:t>
      </w:r>
      <w:r>
        <w:t xml:space="preserve"> dos </w:t>
      </w:r>
      <w:proofErr w:type="spellStart"/>
      <w:r>
        <w:t>tipos</w:t>
      </w:r>
      <w:proofErr w:type="spellEnd"/>
      <w:r>
        <w:t xml:space="preserve"> de aula (con </w:t>
      </w:r>
      <w:proofErr w:type="spellStart"/>
      <w:r>
        <w:t>filas</w:t>
      </w:r>
      <w:proofErr w:type="spellEnd"/>
      <w:r>
        <w:t xml:space="preserve"> de </w:t>
      </w:r>
      <w:proofErr w:type="spellStart"/>
      <w:r>
        <w:t>sillas</w:t>
      </w:r>
      <w:proofErr w:type="spellEnd"/>
      <w:r>
        <w:t xml:space="preserve"> y de </w:t>
      </w:r>
      <w:proofErr w:type="spellStart"/>
      <w:r>
        <w:t>paredes</w:t>
      </w:r>
      <w:proofErr w:type="spellEnd"/>
      <w:r>
        <w:t xml:space="preserve"> </w:t>
      </w:r>
      <w:proofErr w:type="spellStart"/>
      <w:r>
        <w:t>blancas</w:t>
      </w:r>
      <w:proofErr w:type="spellEnd"/>
      <w:r>
        <w:t xml:space="preserve">), un pasillo largo y una </w:t>
      </w:r>
      <w:proofErr w:type="spellStart"/>
      <w:r>
        <w:t>explanada</w:t>
      </w:r>
      <w:proofErr w:type="spellEnd"/>
      <w:r>
        <w:t xml:space="preserve"> exterior (</w:t>
      </w:r>
      <w:proofErr w:type="spellStart"/>
      <w:r>
        <w:t>Tabla</w:t>
      </w:r>
      <w:proofErr w:type="spellEnd"/>
      <w:r>
        <w:t xml:space="preserve"> 3; </w:t>
      </w:r>
      <w:proofErr w:type="spellStart"/>
      <w:r>
        <w:t>fichas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Anexo A).</w:t>
      </w:r>
    </w:p>
    <w:p w14:paraId="31579700" w14:textId="77777777" w:rsidR="00DA1E3E" w:rsidRDefault="00102735">
      <w:pPr>
        <w:spacing w:after="60"/>
      </w:pPr>
      <w:r>
        <w:t xml:space="preserve">La </w:t>
      </w:r>
      <w:proofErr w:type="spellStart"/>
      <w:r>
        <w:t>variabilidad</w:t>
      </w:r>
      <w:proofErr w:type="spellEnd"/>
      <w:r>
        <w:t xml:space="preserve"> se </w:t>
      </w:r>
      <w:proofErr w:type="spellStart"/>
      <w:r>
        <w:t>planificó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que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generalizar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>:</w:t>
      </w:r>
    </w:p>
    <w:p w14:paraId="0848B657" w14:textId="77777777" w:rsidR="00DA1E3E" w:rsidRDefault="00102735">
      <w:pPr>
        <w:pStyle w:val="Listaconvietas"/>
      </w:pPr>
      <w:proofErr w:type="spellStart"/>
      <w:r>
        <w:rPr>
          <w:b/>
        </w:rPr>
        <w:lastRenderedPageBreak/>
        <w:t>Escenario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iluminación</w:t>
      </w:r>
      <w:proofErr w:type="spellEnd"/>
      <w:r>
        <w:rPr>
          <w:b/>
        </w:rPr>
        <w:t>:</w:t>
      </w:r>
      <w:r>
        <w:t xml:space="preserve"> interior</w:t>
      </w:r>
      <w:r>
        <w:t xml:space="preserve"> y exterior, con luz natural, artificial y </w:t>
      </w:r>
      <w:proofErr w:type="spellStart"/>
      <w:r>
        <w:t>mixta</w:t>
      </w:r>
      <w:proofErr w:type="spellEnd"/>
      <w:r>
        <w:t xml:space="preserve">, </w:t>
      </w:r>
      <w:proofErr w:type="spellStart"/>
      <w:r>
        <w:t>contraluces</w:t>
      </w:r>
      <w:proofErr w:type="spellEnd"/>
      <w:r>
        <w:t xml:space="preserve"> de </w:t>
      </w:r>
      <w:proofErr w:type="spellStart"/>
      <w:r>
        <w:t>cristaleras</w:t>
      </w:r>
      <w:proofErr w:type="spellEnd"/>
      <w:r>
        <w:t xml:space="preserve"> y </w:t>
      </w:r>
      <w:proofErr w:type="spellStart"/>
      <w:r>
        <w:t>reflejos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suelos</w:t>
      </w:r>
      <w:proofErr w:type="spellEnd"/>
      <w:r>
        <w:t xml:space="preserve"> </w:t>
      </w:r>
      <w:proofErr w:type="spellStart"/>
      <w:r>
        <w:t>pulidos</w:t>
      </w:r>
      <w:proofErr w:type="spellEnd"/>
      <w:r>
        <w:t xml:space="preserve">. Si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sitio, la red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«robot» a un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>.</w:t>
      </w:r>
    </w:p>
    <w:p w14:paraId="6887EB30" w14:textId="77777777" w:rsidR="00DA1E3E" w:rsidRDefault="00102735">
      <w:pPr>
        <w:pStyle w:val="Listaconvietas"/>
      </w:pPr>
      <w:proofErr w:type="spellStart"/>
      <w:r>
        <w:rPr>
          <w:b/>
        </w:rPr>
        <w:t>Oclusiones</w:t>
      </w:r>
      <w:proofErr w:type="spellEnd"/>
      <w:r>
        <w:rPr>
          <w:b/>
        </w:rPr>
        <w:t>:</w:t>
      </w:r>
      <w:r>
        <w:t xml:space="preserve"> robots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patas</w:t>
      </w:r>
      <w:proofErr w:type="spellEnd"/>
      <w:r>
        <w:t xml:space="preserve"> de </w:t>
      </w:r>
      <w:proofErr w:type="spellStart"/>
      <w:r>
        <w:t>sillas</w:t>
      </w:r>
      <w:proofErr w:type="spellEnd"/>
      <w:r>
        <w:t xml:space="preserve">, </w:t>
      </w:r>
      <w:proofErr w:type="spellStart"/>
      <w:r>
        <w:t>piernas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robots,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demo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obstáculos</w:t>
      </w:r>
      <w:proofErr w:type="spellEnd"/>
      <w:r>
        <w:t xml:space="preserve"> </w:t>
      </w:r>
      <w:proofErr w:type="spellStart"/>
      <w:r>
        <w:t>fijos</w:t>
      </w:r>
      <w:proofErr w:type="spellEnd"/>
      <w:r>
        <w:t>.</w:t>
      </w:r>
    </w:p>
    <w:p w14:paraId="41568A7F" w14:textId="77777777" w:rsidR="00DA1E3E" w:rsidRDefault="00102735">
      <w:pPr>
        <w:pStyle w:val="Listaconvietas"/>
      </w:pPr>
      <w:proofErr w:type="spellStart"/>
      <w:r>
        <w:rPr>
          <w:b/>
        </w:rPr>
        <w:t>Distancia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orientación</w:t>
      </w:r>
      <w:proofErr w:type="spellEnd"/>
      <w:r>
        <w:rPr>
          <w:b/>
        </w:rPr>
        <w:t>:</w:t>
      </w:r>
      <w:r>
        <w:t xml:space="preserve"> de 1 a 3 </w:t>
      </w:r>
      <w:proofErr w:type="spellStart"/>
      <w:r>
        <w:t>rivales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lejanos</w:t>
      </w:r>
      <w:proofErr w:type="spellEnd"/>
      <w:r>
        <w:t xml:space="preserve"> al </w:t>
      </w:r>
      <w:proofErr w:type="spellStart"/>
      <w:r>
        <w:t>fondo</w:t>
      </w:r>
      <w:proofErr w:type="spellEnd"/>
      <w:r>
        <w:t xml:space="preserve"> del pasillo hasta </w:t>
      </w:r>
      <w:proofErr w:type="spellStart"/>
      <w:r>
        <w:t>en</w:t>
      </w:r>
      <w:proofErr w:type="spellEnd"/>
      <w:r>
        <w:t xml:space="preserve"> primer </w:t>
      </w:r>
      <w:proofErr w:type="spellStart"/>
      <w:r>
        <w:t>plano</w:t>
      </w:r>
      <w:proofErr w:type="spellEnd"/>
      <w:r>
        <w:t xml:space="preserve">, vistos de </w:t>
      </w:r>
      <w:proofErr w:type="spellStart"/>
      <w:r>
        <w:t>frente</w:t>
      </w:r>
      <w:proofErr w:type="spellEnd"/>
      <w:r>
        <w:t xml:space="preserve">, de </w:t>
      </w:r>
      <w:proofErr w:type="spellStart"/>
      <w:r>
        <w:t>lado</w:t>
      </w:r>
      <w:proofErr w:type="spellEnd"/>
      <w:r>
        <w:t xml:space="preserve"> y de </w:t>
      </w:r>
      <w:proofErr w:type="spellStart"/>
      <w:r>
        <w:t>es</w:t>
      </w:r>
      <w:r>
        <w:t>paldas</w:t>
      </w:r>
      <w:proofErr w:type="spellEnd"/>
      <w:r>
        <w:t>.</w:t>
      </w:r>
    </w:p>
    <w:p w14:paraId="300BFFDB" w14:textId="77777777" w:rsidR="00DA1E3E" w:rsidRDefault="00102735">
      <w:pPr>
        <w:pStyle w:val="Listaconvietas"/>
      </w:pPr>
      <w:proofErr w:type="spellStart"/>
      <w:r>
        <w:rPr>
          <w:b/>
        </w:rPr>
        <w:t>Movimiento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cámara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avances</w:t>
      </w:r>
      <w:proofErr w:type="spellEnd"/>
      <w:r>
        <w:t xml:space="preserve">, </w:t>
      </w:r>
      <w:proofErr w:type="spellStart"/>
      <w:r>
        <w:t>giros</w:t>
      </w:r>
      <w:proofErr w:type="spellEnd"/>
      <w:r>
        <w:t xml:space="preserve"> e </w:t>
      </w:r>
      <w:proofErr w:type="spellStart"/>
      <w:r>
        <w:t>inclinaciones</w:t>
      </w:r>
      <w:proofErr w:type="spellEnd"/>
      <w:r>
        <w:t xml:space="preserve">, que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desenfoque</w:t>
      </w:r>
      <w:proofErr w:type="spellEnd"/>
      <w:r>
        <w:t xml:space="preserve"> real que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robot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5763469B" w14:textId="77777777" w:rsidR="00DA1E3E" w:rsidRDefault="00102735">
      <w:pPr>
        <w:pStyle w:val="Listaconvietas"/>
      </w:pPr>
      <w:proofErr w:type="spellStart"/>
      <w:r>
        <w:rPr>
          <w:b/>
        </w:rPr>
        <w:t>Distractores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reflejos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suelo</w:t>
      </w:r>
      <w:proofErr w:type="spellEnd"/>
      <w:r>
        <w:t xml:space="preserve">, </w:t>
      </w:r>
      <w:proofErr w:type="spellStart"/>
      <w:r>
        <w:t>motos</w:t>
      </w:r>
      <w:proofErr w:type="spellEnd"/>
      <w:r>
        <w:t xml:space="preserve"> </w:t>
      </w:r>
      <w:proofErr w:type="spellStart"/>
      <w:r>
        <w:t>expuestas</w:t>
      </w:r>
      <w:proofErr w:type="spellEnd"/>
      <w:r>
        <w:t xml:space="preserve">, personas 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cañón</w:t>
      </w:r>
      <w:proofErr w:type="spellEnd"/>
      <w:r>
        <w:t xml:space="preserve">,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aprenda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lo que no </w:t>
      </w:r>
      <w:r>
        <w:t>es un robot.</w:t>
      </w:r>
    </w:p>
    <w:p w14:paraId="16987E2E" w14:textId="77777777" w:rsidR="00DA1E3E" w:rsidRDefault="00102735">
      <w:proofErr w:type="spellStart"/>
      <w:r>
        <w:t>Después</w:t>
      </w:r>
      <w:proofErr w:type="spellEnd"/>
      <w:r>
        <w:t xml:space="preserve"> de </w:t>
      </w:r>
      <w:proofErr w:type="spellStart"/>
      <w:r>
        <w:t>grabar</w:t>
      </w:r>
      <w:proofErr w:type="spellEnd"/>
      <w:r>
        <w:t xml:space="preserve"> se </w:t>
      </w:r>
      <w:proofErr w:type="spellStart"/>
      <w:r>
        <w:t>revisaron</w:t>
      </w:r>
      <w:proofErr w:type="spellEnd"/>
      <w:r>
        <w:t xml:space="preserve"> 12 </w:t>
      </w:r>
      <w:proofErr w:type="spellStart"/>
      <w:r>
        <w:t>fotogramas</w:t>
      </w:r>
      <w:proofErr w:type="spellEnd"/>
      <w:r>
        <w:t xml:space="preserve"> por </w:t>
      </w:r>
      <w:proofErr w:type="spellStart"/>
      <w:r>
        <w:t>vídeo</w:t>
      </w:r>
      <w:proofErr w:type="spellEnd"/>
      <w:r>
        <w:t xml:space="preserve"> (120 </w:t>
      </w:r>
      <w:proofErr w:type="spellStart"/>
      <w:r>
        <w:t>en</w:t>
      </w:r>
      <w:proofErr w:type="spellEnd"/>
      <w:r>
        <w:t xml:space="preserve"> total) para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y </w:t>
      </w:r>
      <w:proofErr w:type="spellStart"/>
      <w:r>
        <w:t>comprobar</w:t>
      </w:r>
      <w:proofErr w:type="spellEnd"/>
      <w:r>
        <w:t xml:space="preserve"> que la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cubierta</w:t>
      </w:r>
      <w:proofErr w:type="spellEnd"/>
      <w:r>
        <w:t xml:space="preserve">.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proceso</w:t>
      </w:r>
      <w:proofErr w:type="spellEnd"/>
      <w:r>
        <w:t xml:space="preserve"> ideal hay dos </w:t>
      </w:r>
      <w:proofErr w:type="spellStart"/>
      <w:r>
        <w:t>limitaciones</w:t>
      </w:r>
      <w:proofErr w:type="spellEnd"/>
      <w:r>
        <w:t xml:space="preserve">: los dos </w:t>
      </w:r>
      <w:proofErr w:type="spellStart"/>
      <w:r>
        <w:t>exteriores</w:t>
      </w:r>
      <w:proofErr w:type="spellEnd"/>
      <w:r>
        <w:t xml:space="preserve"> (V04 y V09) son de</w:t>
      </w:r>
      <w:r>
        <w:t xml:space="preserve">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, y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del </w:t>
      </w:r>
      <w:proofErr w:type="spellStart"/>
      <w:r>
        <w:t>circuito</w:t>
      </w:r>
      <w:proofErr w:type="spellEnd"/>
      <w:r>
        <w:t xml:space="preserve"> real </w:t>
      </w:r>
      <w:proofErr w:type="spellStart"/>
      <w:r>
        <w:t>ni</w:t>
      </w:r>
      <w:proofErr w:type="spellEnd"/>
      <w:r>
        <w:t xml:space="preserve"> con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luz. Se </w:t>
      </w:r>
      <w:proofErr w:type="spellStart"/>
      <w:r>
        <w:t>decidió</w:t>
      </w:r>
      <w:proofErr w:type="spellEnd"/>
      <w:r>
        <w:t xml:space="preserve"> no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grabaciones</w:t>
      </w:r>
      <w:proofErr w:type="spellEnd"/>
      <w:r>
        <w:t xml:space="preserve"> antes de </w:t>
      </w:r>
      <w:proofErr w:type="spellStart"/>
      <w:r>
        <w:t>anotar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una </w:t>
      </w:r>
      <w:proofErr w:type="spellStart"/>
      <w:r>
        <w:t>grabación</w:t>
      </w:r>
      <w:proofErr w:type="spellEnd"/>
      <w:r>
        <w:t xml:space="preserve"> del </w:t>
      </w:r>
      <w:proofErr w:type="spellStart"/>
      <w:r>
        <w:t>circuito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3.</w:t>
      </w:r>
    </w:p>
    <w:p w14:paraId="732D6454" w14:textId="77777777" w:rsidR="00DA1E3E" w:rsidRDefault="00102735">
      <w:pPr>
        <w:pStyle w:val="Ttulo2"/>
      </w:pPr>
      <w:bookmarkStart w:id="8" w:name="_Toc242979077"/>
      <w:r>
        <w:t xml:space="preserve">2.2.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imágenes</w:t>
      </w:r>
      <w:bookmarkEnd w:id="8"/>
      <w:proofErr w:type="spellEnd"/>
    </w:p>
    <w:p w14:paraId="2F6EDE82" w14:textId="77777777" w:rsidR="00DA1E3E" w:rsidRDefault="00102735">
      <w:r>
        <w:t xml:space="preserve">Los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vídeos</w:t>
      </w:r>
      <w:proofErr w:type="spellEnd"/>
      <w:r>
        <w:t xml:space="preserve"> son de 1280×720 a</w:t>
      </w:r>
      <w:r>
        <w:t xml:space="preserve"> </w:t>
      </w:r>
      <w:proofErr w:type="gramStart"/>
      <w:r>
        <w:t>30,3 fps</w:t>
      </w:r>
      <w:proofErr w:type="gramEnd"/>
      <w:r>
        <w:t xml:space="preserve"> y suman 643,8 s, es </w:t>
      </w:r>
      <w:proofErr w:type="spellStart"/>
      <w:r>
        <w:t>decir</w:t>
      </w:r>
      <w:proofErr w:type="spellEnd"/>
      <w:r>
        <w:t xml:space="preserve">, </w:t>
      </w:r>
      <w:r>
        <w:rPr>
          <w:b/>
        </w:rPr>
        <w:t xml:space="preserve">19 508 </w:t>
      </w:r>
      <w:proofErr w:type="spellStart"/>
      <w:r>
        <w:rPr>
          <w:b/>
        </w:rPr>
        <w:t>fotogramas</w:t>
      </w:r>
      <w:proofErr w:type="spellEnd"/>
      <w:r>
        <w:t xml:space="preserve">. Con la </w:t>
      </w:r>
      <w:proofErr w:type="spellStart"/>
      <w:r>
        <w:t>fórmula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es </w:t>
      </w:r>
      <w:proofErr w:type="spellStart"/>
      <w:r>
        <w:t>aproximadamente</w:t>
      </w:r>
      <w:proofErr w:type="spellEnd"/>
      <w:r>
        <w:t xml:space="preserve"> 30,3 × 643,8 / INTERVAL. Como video2frames.ipynb </w:t>
      </w:r>
      <w:proofErr w:type="spellStart"/>
      <w:r>
        <w:t>guarda</w:t>
      </w:r>
      <w:proofErr w:type="spellEnd"/>
      <w:r>
        <w:t xml:space="preserve"> los </w:t>
      </w:r>
      <w:proofErr w:type="spellStart"/>
      <w:r>
        <w:t>fotogramas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de INTERVAL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exacto</w:t>
      </w:r>
      <w:proofErr w:type="spellEnd"/>
      <w:r>
        <w:t xml:space="preserve"> es la</w:t>
      </w:r>
      <w:r>
        <w:t xml:space="preserve"> </w:t>
      </w:r>
      <w:proofErr w:type="spellStart"/>
      <w:r>
        <w:t>suma</w:t>
      </w:r>
      <w:proofErr w:type="spellEnd"/>
      <w:r>
        <w:t xml:space="preserve"> de ⌊</w:t>
      </w:r>
      <w:proofErr w:type="spellStart"/>
      <w:r>
        <w:t>n_frames</w:t>
      </w:r>
      <w:proofErr w:type="spellEnd"/>
      <w:r>
        <w:t xml:space="preserve"> / INTERVAL⌋ por </w:t>
      </w:r>
      <w:proofErr w:type="spellStart"/>
      <w:r>
        <w:t>vídeo</w:t>
      </w:r>
      <w:proofErr w:type="spellEnd"/>
      <w:r>
        <w:t>:</w:t>
      </w:r>
    </w:p>
    <w:p w14:paraId="4B5ADB98" w14:textId="77777777" w:rsidR="00DA1E3E" w:rsidRDefault="00102735">
      <w:pPr>
        <w:pStyle w:val="Listaconvietas"/>
      </w:pPr>
      <w:r>
        <w:t xml:space="preserve">INTERVAL = 20 </w:t>
      </w:r>
      <w:proofErr w:type="spellStart"/>
      <w:r>
        <w:t>daría</w:t>
      </w:r>
      <w:proofErr w:type="spellEnd"/>
      <w:r>
        <w:t xml:space="preserve"> 972 </w:t>
      </w:r>
      <w:proofErr w:type="spellStart"/>
      <w:r>
        <w:t>imágenes</w:t>
      </w:r>
      <w:proofErr w:type="spellEnd"/>
      <w:r>
        <w:t xml:space="preserve">; 23, 843; </w:t>
      </w:r>
      <w:r>
        <w:rPr>
          <w:b/>
        </w:rPr>
        <w:t>24, 808</w:t>
      </w:r>
      <w:r>
        <w:t>; 25, 776; y 30, solo 645.</w:t>
      </w:r>
    </w:p>
    <w:p w14:paraId="77A74329" w14:textId="77777777" w:rsidR="00DA1E3E" w:rsidRDefault="00102735">
      <w:r>
        <w:t xml:space="preserve">Se </w:t>
      </w:r>
      <w:proofErr w:type="spellStart"/>
      <w:r>
        <w:t>eligió</w:t>
      </w:r>
      <w:proofErr w:type="spellEnd"/>
      <w:r>
        <w:t xml:space="preserve"> </w:t>
      </w:r>
      <w:r>
        <w:rPr>
          <w:b/>
        </w:rPr>
        <w:t>INTERVAL = 24</w:t>
      </w:r>
      <w:r>
        <w:t xml:space="preserve">, </w:t>
      </w:r>
      <w:proofErr w:type="spellStart"/>
      <w:r>
        <w:t>el</w:t>
      </w:r>
      <w:proofErr w:type="spellEnd"/>
      <w:r>
        <w:t xml:space="preserve"> mayor valor que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800 </w:t>
      </w:r>
      <w:proofErr w:type="spellStart"/>
      <w:r>
        <w:t>imágenes</w:t>
      </w:r>
      <w:proofErr w:type="spellEnd"/>
      <w:r>
        <w:t xml:space="preserve">. Equivale a una imagen </w:t>
      </w:r>
      <w:proofErr w:type="spellStart"/>
      <w:r>
        <w:t>cada</w:t>
      </w:r>
      <w:proofErr w:type="spellEnd"/>
      <w:r>
        <w:t xml:space="preserve"> 0,8 s. Un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habría</w:t>
      </w:r>
      <w:proofErr w:type="spellEnd"/>
      <w:r>
        <w:t xml:space="preserve"> dado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(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de </w:t>
      </w:r>
      <w:proofErr w:type="spellStart"/>
      <w:r>
        <w:t>anotación</w:t>
      </w:r>
      <w:proofErr w:type="spellEnd"/>
      <w:r>
        <w:t xml:space="preserve"> y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2 sin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), y uno mayor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bajado</w:t>
      </w:r>
      <w:proofErr w:type="spellEnd"/>
      <w:r>
        <w:t xml:space="preserve"> de 800. El EDA </w:t>
      </w:r>
      <w:proofErr w:type="spellStart"/>
      <w:r>
        <w:t>confirma</w:t>
      </w:r>
      <w:proofErr w:type="spellEnd"/>
      <w:r>
        <w:t xml:space="preserve"> que la </w:t>
      </w:r>
      <w:proofErr w:type="spellStart"/>
      <w:r>
        <w:t>elección</w:t>
      </w:r>
      <w:proofErr w:type="spellEnd"/>
      <w:r>
        <w:t xml:space="preserve"> es </w:t>
      </w:r>
      <w:proofErr w:type="spellStart"/>
      <w:r>
        <w:t>razonable</w:t>
      </w:r>
      <w:proofErr w:type="spellEnd"/>
      <w:r>
        <w:t xml:space="preserve">: con 24 solo 11 </w:t>
      </w:r>
      <w:proofErr w:type="spellStart"/>
      <w:r>
        <w:t>imágenes</w:t>
      </w:r>
      <w:proofErr w:type="spellEnd"/>
      <w:r>
        <w:t xml:space="preserve"> (1,4 %) son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idénticas</w:t>
      </w:r>
      <w:proofErr w:type="spellEnd"/>
      <w:r>
        <w:t xml:space="preserve"> a la anteri</w:t>
      </w:r>
      <w:r>
        <w:t>or (</w:t>
      </w:r>
      <w:proofErr w:type="spellStart"/>
      <w:r>
        <w:t>sección</w:t>
      </w:r>
      <w:proofErr w:type="spellEnd"/>
      <w:r>
        <w:t xml:space="preserve"> 4). Se </w:t>
      </w:r>
      <w:proofErr w:type="spellStart"/>
      <w:r>
        <w:t>extrajeron</w:t>
      </w:r>
      <w:proofErr w:type="spellEnd"/>
      <w:r>
        <w:t xml:space="preserve"> </w:t>
      </w:r>
      <w:r>
        <w:rPr>
          <w:b/>
        </w:rPr>
        <w:t xml:space="preserve">808 </w:t>
      </w:r>
      <w:proofErr w:type="spellStart"/>
      <w:r>
        <w:rPr>
          <w:b/>
        </w:rP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total, de 71 a 102 por </w:t>
      </w:r>
      <w:proofErr w:type="spellStart"/>
      <w:r>
        <w:t>vídeo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3).</w:t>
      </w:r>
    </w:p>
    <w:p w14:paraId="66C88024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3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Resumen</w:t>
      </w:r>
      <w:proofErr w:type="spellEnd"/>
      <w:r>
        <w:t xml:space="preserve"> de las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capturadas</w:t>
      </w:r>
      <w:proofErr w:type="spellEnd"/>
      <w:r>
        <w:t xml:space="preserve"> y de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extraídas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una.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050"/>
        <w:gridCol w:w="1150"/>
        <w:gridCol w:w="700"/>
        <w:gridCol w:w="1050"/>
        <w:gridCol w:w="4121"/>
      </w:tblGrid>
      <w:tr w:rsidR="00DA1E3E" w14:paraId="04914C76" w14:textId="77777777">
        <w:trPr>
          <w:cantSplit/>
          <w:tblHeader/>
          <w:jc w:val="center"/>
        </w:trPr>
        <w:tc>
          <w:tcPr>
            <w:tcW w:w="1000" w:type="dxa"/>
            <w:shd w:val="clear" w:color="auto" w:fill="1F3864"/>
            <w:vAlign w:val="center"/>
          </w:tcPr>
          <w:p w14:paraId="34E8D5D9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Secuencia</w:t>
            </w:r>
            <w:proofErr w:type="spellEnd"/>
          </w:p>
        </w:tc>
        <w:tc>
          <w:tcPr>
            <w:tcW w:w="1050" w:type="dxa"/>
            <w:shd w:val="clear" w:color="auto" w:fill="1F3864"/>
            <w:vAlign w:val="center"/>
          </w:tcPr>
          <w:p w14:paraId="6360A778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Duración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(s)</w:t>
            </w:r>
          </w:p>
        </w:tc>
        <w:tc>
          <w:tcPr>
            <w:tcW w:w="1150" w:type="dxa"/>
            <w:shd w:val="clear" w:color="auto" w:fill="1F3864"/>
            <w:vAlign w:val="center"/>
          </w:tcPr>
          <w:p w14:paraId="0E0584EF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Resolución</w:t>
            </w:r>
            <w:proofErr w:type="spellEnd"/>
          </w:p>
        </w:tc>
        <w:tc>
          <w:tcPr>
            <w:tcW w:w="700" w:type="dxa"/>
            <w:shd w:val="clear" w:color="auto" w:fill="1F3864"/>
            <w:vAlign w:val="center"/>
          </w:tcPr>
          <w:p w14:paraId="04C96C3E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fps</w:t>
            </w:r>
          </w:p>
        </w:tc>
        <w:tc>
          <w:tcPr>
            <w:tcW w:w="1050" w:type="dxa"/>
            <w:shd w:val="clear" w:color="auto" w:fill="1F3864"/>
            <w:vAlign w:val="center"/>
          </w:tcPr>
          <w:p w14:paraId="3E4A2877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 xml:space="preserve">Frames </w:t>
            </w:r>
            <w:proofErr w:type="spellStart"/>
            <w:r>
              <w:rPr>
                <w:b/>
                <w:color w:val="FFFFFF"/>
                <w:sz w:val="18"/>
              </w:rPr>
              <w:t>extraídos</w:t>
            </w:r>
            <w:proofErr w:type="spellEnd"/>
          </w:p>
        </w:tc>
        <w:tc>
          <w:tcPr>
            <w:tcW w:w="4121" w:type="dxa"/>
            <w:shd w:val="clear" w:color="auto" w:fill="1F3864"/>
            <w:vAlign w:val="center"/>
          </w:tcPr>
          <w:p w14:paraId="3DFF41EF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  <w:r>
              <w:rPr>
                <w:b/>
                <w:color w:val="FFFFFF"/>
                <w:sz w:val="18"/>
              </w:rPr>
              <w:t xml:space="preserve"> del </w:t>
            </w:r>
            <w:proofErr w:type="spellStart"/>
            <w:r>
              <w:rPr>
                <w:b/>
                <w:color w:val="FFFFFF"/>
                <w:sz w:val="18"/>
              </w:rPr>
              <w:t>escenario</w:t>
            </w:r>
            <w:proofErr w:type="spellEnd"/>
          </w:p>
        </w:tc>
      </w:tr>
      <w:tr w:rsidR="00DA1E3E" w14:paraId="61E3BF6E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552F0E2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V01</w:t>
            </w:r>
          </w:p>
        </w:tc>
        <w:tc>
          <w:tcPr>
            <w:tcW w:w="1050" w:type="dxa"/>
            <w:vAlign w:val="center"/>
          </w:tcPr>
          <w:p w14:paraId="093ECC5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65,4</w:t>
            </w:r>
          </w:p>
        </w:tc>
        <w:tc>
          <w:tcPr>
            <w:tcW w:w="1150" w:type="dxa"/>
            <w:vAlign w:val="center"/>
          </w:tcPr>
          <w:p w14:paraId="49327EE6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313B0E1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4198DF66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4121" w:type="dxa"/>
            <w:vAlign w:val="center"/>
          </w:tcPr>
          <w:p w14:paraId="20BF31BC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Vestíbulo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granito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pulido</w:t>
            </w:r>
            <w:proofErr w:type="spellEnd"/>
            <w:r>
              <w:rPr>
                <w:sz w:val="18"/>
              </w:rPr>
              <w:t xml:space="preserve">; luz natural y artificial, </w:t>
            </w:r>
            <w:proofErr w:type="spellStart"/>
            <w:r>
              <w:rPr>
                <w:sz w:val="18"/>
              </w:rPr>
              <w:t>contraluz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reflejos</w:t>
            </w:r>
            <w:proofErr w:type="spellEnd"/>
            <w:r>
              <w:rPr>
                <w:sz w:val="18"/>
              </w:rPr>
              <w:t>; hasta 3 robots</w:t>
            </w:r>
          </w:p>
        </w:tc>
      </w:tr>
      <w:tr w:rsidR="00DA1E3E" w14:paraId="4FE1CC89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7933B965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V02</w:t>
            </w:r>
          </w:p>
        </w:tc>
        <w:tc>
          <w:tcPr>
            <w:tcW w:w="1050" w:type="dxa"/>
            <w:vAlign w:val="center"/>
          </w:tcPr>
          <w:p w14:paraId="505C611C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59,9</w:t>
            </w:r>
          </w:p>
        </w:tc>
        <w:tc>
          <w:tcPr>
            <w:tcW w:w="1150" w:type="dxa"/>
            <w:vAlign w:val="center"/>
          </w:tcPr>
          <w:p w14:paraId="03064E1C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23EF40F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2C9C37CC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121" w:type="dxa"/>
            <w:vAlign w:val="center"/>
          </w:tcPr>
          <w:p w14:paraId="00156574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Aula con </w:t>
            </w:r>
            <w:proofErr w:type="spellStart"/>
            <w:r>
              <w:rPr>
                <w:sz w:val="18"/>
              </w:rPr>
              <w:t>filas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sillas</w:t>
            </w:r>
            <w:proofErr w:type="spellEnd"/>
            <w:r>
              <w:rPr>
                <w:sz w:val="18"/>
              </w:rPr>
              <w:t xml:space="preserve"> y personas; luz artificial; </w:t>
            </w:r>
            <w:proofErr w:type="spellStart"/>
            <w:r>
              <w:rPr>
                <w:sz w:val="18"/>
              </w:rPr>
              <w:t>oclusión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patas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piernas</w:t>
            </w:r>
            <w:proofErr w:type="spellEnd"/>
          </w:p>
        </w:tc>
      </w:tr>
      <w:tr w:rsidR="00DA1E3E" w14:paraId="534A286A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247082D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V03</w:t>
            </w:r>
          </w:p>
        </w:tc>
        <w:tc>
          <w:tcPr>
            <w:tcW w:w="1050" w:type="dxa"/>
            <w:vAlign w:val="center"/>
          </w:tcPr>
          <w:p w14:paraId="0B58DFEE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60,2</w:t>
            </w:r>
          </w:p>
        </w:tc>
        <w:tc>
          <w:tcPr>
            <w:tcW w:w="1150" w:type="dxa"/>
            <w:vAlign w:val="center"/>
          </w:tcPr>
          <w:p w14:paraId="6B93752A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1302C5F2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6C7087CA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121" w:type="dxa"/>
            <w:vAlign w:val="center"/>
          </w:tcPr>
          <w:p w14:paraId="34163709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Aula de </w:t>
            </w:r>
            <w:proofErr w:type="spellStart"/>
            <w:r>
              <w:rPr>
                <w:sz w:val="18"/>
              </w:rPr>
              <w:t>paredes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blancas</w:t>
            </w:r>
            <w:proofErr w:type="spellEnd"/>
            <w:r>
              <w:rPr>
                <w:sz w:val="18"/>
              </w:rPr>
              <w:t xml:space="preserve">; luz artificial y de </w:t>
            </w:r>
            <w:proofErr w:type="spellStart"/>
            <w:r>
              <w:rPr>
                <w:sz w:val="18"/>
              </w:rPr>
              <w:t>ventana</w:t>
            </w:r>
            <w:proofErr w:type="spellEnd"/>
            <w:r>
              <w:rPr>
                <w:sz w:val="18"/>
              </w:rPr>
              <w:t xml:space="preserve">; robots </w:t>
            </w:r>
            <w:proofErr w:type="spellStart"/>
            <w:r>
              <w:rPr>
                <w:sz w:val="18"/>
              </w:rPr>
              <w:t>solapados</w:t>
            </w:r>
            <w:proofErr w:type="spellEnd"/>
          </w:p>
        </w:tc>
      </w:tr>
      <w:tr w:rsidR="00DA1E3E" w14:paraId="549F034A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5EFD43AC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V04</w:t>
            </w:r>
          </w:p>
        </w:tc>
        <w:tc>
          <w:tcPr>
            <w:tcW w:w="1050" w:type="dxa"/>
            <w:vAlign w:val="center"/>
          </w:tcPr>
          <w:p w14:paraId="3519FD2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66,1</w:t>
            </w:r>
          </w:p>
        </w:tc>
        <w:tc>
          <w:tcPr>
            <w:tcW w:w="1150" w:type="dxa"/>
            <w:vAlign w:val="center"/>
          </w:tcPr>
          <w:p w14:paraId="411232BD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72314783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67915809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4121" w:type="dxa"/>
            <w:vAlign w:val="center"/>
          </w:tcPr>
          <w:p w14:paraId="4DEB3D64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Exterior </w:t>
            </w:r>
            <w:proofErr w:type="spellStart"/>
            <w:r>
              <w:rPr>
                <w:sz w:val="18"/>
              </w:rPr>
              <w:t>diurno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explanada</w:t>
            </w:r>
            <w:proofErr w:type="spellEnd"/>
            <w:r>
              <w:rPr>
                <w:sz w:val="18"/>
              </w:rPr>
              <w:t xml:space="preserve">; sombras y </w:t>
            </w:r>
            <w:proofErr w:type="spellStart"/>
            <w:r>
              <w:rPr>
                <w:sz w:val="18"/>
              </w:rPr>
              <w:t>fondo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luminoso</w:t>
            </w:r>
            <w:proofErr w:type="spellEnd"/>
            <w:r>
              <w:rPr>
                <w:sz w:val="18"/>
              </w:rPr>
              <w:t xml:space="preserve">; robots </w:t>
            </w:r>
            <w:proofErr w:type="spellStart"/>
            <w:r>
              <w:rPr>
                <w:sz w:val="18"/>
              </w:rPr>
              <w:t>muy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cercanos</w:t>
            </w:r>
            <w:proofErr w:type="spellEnd"/>
          </w:p>
        </w:tc>
      </w:tr>
      <w:tr w:rsidR="00DA1E3E" w14:paraId="749787B3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734DFF2D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V05</w:t>
            </w:r>
          </w:p>
        </w:tc>
        <w:tc>
          <w:tcPr>
            <w:tcW w:w="1050" w:type="dxa"/>
            <w:vAlign w:val="center"/>
          </w:tcPr>
          <w:p w14:paraId="124364A0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59,6</w:t>
            </w:r>
          </w:p>
        </w:tc>
        <w:tc>
          <w:tcPr>
            <w:tcW w:w="1150" w:type="dxa"/>
            <w:vAlign w:val="center"/>
          </w:tcPr>
          <w:p w14:paraId="3E780A9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1E3B331A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602423AA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121" w:type="dxa"/>
            <w:vAlign w:val="center"/>
          </w:tcPr>
          <w:p w14:paraId="65792BF0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Pasillo largo; luz artificial; robots </w:t>
            </w:r>
            <w:proofErr w:type="spellStart"/>
            <w:r>
              <w:rPr>
                <w:sz w:val="18"/>
              </w:rPr>
              <w:t>muy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lejanos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próximos</w:t>
            </w:r>
            <w:proofErr w:type="spellEnd"/>
          </w:p>
        </w:tc>
      </w:tr>
      <w:tr w:rsidR="00DA1E3E" w14:paraId="073837BD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743DE55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V06</w:t>
            </w:r>
          </w:p>
        </w:tc>
        <w:tc>
          <w:tcPr>
            <w:tcW w:w="1050" w:type="dxa"/>
            <w:vAlign w:val="center"/>
          </w:tcPr>
          <w:p w14:paraId="059462F9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74,1</w:t>
            </w:r>
          </w:p>
        </w:tc>
        <w:tc>
          <w:tcPr>
            <w:tcW w:w="1150" w:type="dxa"/>
            <w:vAlign w:val="center"/>
          </w:tcPr>
          <w:p w14:paraId="28A5A3A1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758321AA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42AF703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4121" w:type="dxa"/>
            <w:vAlign w:val="center"/>
          </w:tcPr>
          <w:p w14:paraId="5F70D8C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Vestíbulo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suelo</w:t>
            </w:r>
            <w:proofErr w:type="spellEnd"/>
            <w:r>
              <w:rPr>
                <w:sz w:val="18"/>
              </w:rPr>
              <w:t xml:space="preserve"> de color; luz </w:t>
            </w:r>
            <w:proofErr w:type="spellStart"/>
            <w:r>
              <w:rPr>
                <w:sz w:val="18"/>
              </w:rPr>
              <w:t>mixta</w:t>
            </w:r>
            <w:proofErr w:type="spellEnd"/>
            <w:r>
              <w:rPr>
                <w:sz w:val="18"/>
              </w:rPr>
              <w:t xml:space="preserve">, LED </w:t>
            </w:r>
            <w:proofErr w:type="spellStart"/>
            <w:r>
              <w:rPr>
                <w:sz w:val="18"/>
              </w:rPr>
              <w:t>saturados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cámara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movida</w:t>
            </w:r>
            <w:proofErr w:type="spellEnd"/>
          </w:p>
        </w:tc>
      </w:tr>
      <w:tr w:rsidR="00DA1E3E" w14:paraId="04967DF5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12BEF60D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V07</w:t>
            </w:r>
          </w:p>
        </w:tc>
        <w:tc>
          <w:tcPr>
            <w:tcW w:w="1050" w:type="dxa"/>
            <w:vAlign w:val="center"/>
          </w:tcPr>
          <w:p w14:paraId="42F2008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61,2</w:t>
            </w:r>
          </w:p>
        </w:tc>
        <w:tc>
          <w:tcPr>
            <w:tcW w:w="1150" w:type="dxa"/>
            <w:vAlign w:val="center"/>
          </w:tcPr>
          <w:p w14:paraId="590B1089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18863B4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709CCEA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w="4121" w:type="dxa"/>
            <w:vAlign w:val="center"/>
          </w:tcPr>
          <w:p w14:paraId="4AB10841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Vestíbulo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granito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pulido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contraluz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cristaleras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reflejos</w:t>
            </w:r>
            <w:proofErr w:type="spellEnd"/>
          </w:p>
        </w:tc>
      </w:tr>
      <w:tr w:rsidR="00DA1E3E" w14:paraId="1C69AB34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1C6AD96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lastRenderedPageBreak/>
              <w:t>V08</w:t>
            </w:r>
          </w:p>
        </w:tc>
        <w:tc>
          <w:tcPr>
            <w:tcW w:w="1050" w:type="dxa"/>
            <w:vAlign w:val="center"/>
          </w:tcPr>
          <w:p w14:paraId="4A22FD23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81,2</w:t>
            </w:r>
          </w:p>
        </w:tc>
        <w:tc>
          <w:tcPr>
            <w:tcW w:w="1150" w:type="dxa"/>
            <w:vAlign w:val="center"/>
          </w:tcPr>
          <w:p w14:paraId="3B5614D0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70693505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0F23E945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4121" w:type="dxa"/>
            <w:vAlign w:val="center"/>
          </w:tcPr>
          <w:p w14:paraId="6FB8B7A2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Vestíbulo</w:t>
            </w:r>
            <w:proofErr w:type="spellEnd"/>
            <w:r>
              <w:rPr>
                <w:sz w:val="18"/>
              </w:rPr>
              <w:t xml:space="preserve"> de color y de </w:t>
            </w:r>
            <w:proofErr w:type="spellStart"/>
            <w:r>
              <w:rPr>
                <w:sz w:val="18"/>
              </w:rPr>
              <w:t>granito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reflejos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fuertes</w:t>
            </w:r>
            <w:proofErr w:type="spellEnd"/>
            <w:r>
              <w:rPr>
                <w:sz w:val="18"/>
              </w:rPr>
              <w:t>, robots cortados</w:t>
            </w:r>
          </w:p>
        </w:tc>
      </w:tr>
      <w:tr w:rsidR="00DA1E3E" w14:paraId="1EFBE552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1CD9AC5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V09</w:t>
            </w:r>
          </w:p>
        </w:tc>
        <w:tc>
          <w:tcPr>
            <w:tcW w:w="1050" w:type="dxa"/>
            <w:vAlign w:val="center"/>
          </w:tcPr>
          <w:p w14:paraId="65B5D6F4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56,2</w:t>
            </w:r>
          </w:p>
        </w:tc>
        <w:tc>
          <w:tcPr>
            <w:tcW w:w="1150" w:type="dxa"/>
            <w:vAlign w:val="center"/>
          </w:tcPr>
          <w:p w14:paraId="0C043BD1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197766FE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14B6DC3E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4121" w:type="dxa"/>
            <w:vAlign w:val="center"/>
          </w:tcPr>
          <w:p w14:paraId="462BF251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Exterior </w:t>
            </w:r>
            <w:proofErr w:type="spellStart"/>
            <w:r>
              <w:rPr>
                <w:sz w:val="18"/>
              </w:rPr>
              <w:t>diurno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explanada</w:t>
            </w:r>
            <w:proofErr w:type="spellEnd"/>
            <w:r>
              <w:rPr>
                <w:sz w:val="18"/>
              </w:rPr>
              <w:t xml:space="preserve"> con personas; robots cortados por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borde</w:t>
            </w:r>
            <w:proofErr w:type="spellEnd"/>
          </w:p>
        </w:tc>
      </w:tr>
      <w:tr w:rsidR="00DA1E3E" w14:paraId="076091FD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409930BD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V10</w:t>
            </w:r>
          </w:p>
        </w:tc>
        <w:tc>
          <w:tcPr>
            <w:tcW w:w="1050" w:type="dxa"/>
            <w:vAlign w:val="center"/>
          </w:tcPr>
          <w:p w14:paraId="4FEF941B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59,9</w:t>
            </w:r>
          </w:p>
        </w:tc>
        <w:tc>
          <w:tcPr>
            <w:tcW w:w="1150" w:type="dxa"/>
            <w:vAlign w:val="center"/>
          </w:tcPr>
          <w:p w14:paraId="3511BAA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1280×720</w:t>
            </w:r>
          </w:p>
        </w:tc>
        <w:tc>
          <w:tcPr>
            <w:tcW w:w="700" w:type="dxa"/>
            <w:vAlign w:val="center"/>
          </w:tcPr>
          <w:p w14:paraId="043299A0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30,3</w:t>
            </w:r>
          </w:p>
        </w:tc>
        <w:tc>
          <w:tcPr>
            <w:tcW w:w="1050" w:type="dxa"/>
            <w:vAlign w:val="center"/>
          </w:tcPr>
          <w:p w14:paraId="243C3364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121" w:type="dxa"/>
            <w:vAlign w:val="center"/>
          </w:tcPr>
          <w:p w14:paraId="348C59DF" w14:textId="77777777" w:rsidR="00DA1E3E" w:rsidRDefault="00102735">
            <w:pPr>
              <w:spacing w:after="20"/>
              <w:jc w:val="left"/>
            </w:pPr>
            <w:r>
              <w:rPr>
                <w:sz w:val="18"/>
              </w:rPr>
              <w:t xml:space="preserve">Aula con </w:t>
            </w:r>
            <w:proofErr w:type="spellStart"/>
            <w:r>
              <w:rPr>
                <w:sz w:val="18"/>
              </w:rPr>
              <w:t>sillas</w:t>
            </w:r>
            <w:proofErr w:type="spellEnd"/>
            <w:r>
              <w:rPr>
                <w:sz w:val="18"/>
              </w:rPr>
              <w:t xml:space="preserve"> y personas; robots entre </w:t>
            </w:r>
            <w:proofErr w:type="spellStart"/>
            <w:r>
              <w:rPr>
                <w:sz w:val="18"/>
              </w:rPr>
              <w:t>patas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sillas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lejanos</w:t>
            </w:r>
            <w:proofErr w:type="spellEnd"/>
          </w:p>
        </w:tc>
      </w:tr>
      <w:tr w:rsidR="00DA1E3E" w14:paraId="51E9255D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1ECD3F73" w14:textId="77777777" w:rsidR="00DA1E3E" w:rsidRDefault="00102735">
            <w:pPr>
              <w:spacing w:after="20"/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050" w:type="dxa"/>
            <w:vAlign w:val="center"/>
          </w:tcPr>
          <w:p w14:paraId="4307DC85" w14:textId="77777777" w:rsidR="00DA1E3E" w:rsidRDefault="00102735">
            <w:pPr>
              <w:spacing w:after="20"/>
              <w:jc w:val="center"/>
            </w:pPr>
            <w:r>
              <w:rPr>
                <w:b/>
                <w:sz w:val="18"/>
              </w:rPr>
              <w:t>643,8</w:t>
            </w:r>
          </w:p>
        </w:tc>
        <w:tc>
          <w:tcPr>
            <w:tcW w:w="1150" w:type="dxa"/>
            <w:vAlign w:val="center"/>
          </w:tcPr>
          <w:p w14:paraId="1FA3A792" w14:textId="77777777" w:rsidR="00DA1E3E" w:rsidRDefault="00102735">
            <w:pPr>
              <w:spacing w:after="20"/>
              <w:jc w:val="center"/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700" w:type="dxa"/>
            <w:vAlign w:val="center"/>
          </w:tcPr>
          <w:p w14:paraId="646049EE" w14:textId="77777777" w:rsidR="00DA1E3E" w:rsidRDefault="00102735">
            <w:pPr>
              <w:spacing w:after="20"/>
              <w:jc w:val="center"/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050" w:type="dxa"/>
            <w:vAlign w:val="center"/>
          </w:tcPr>
          <w:p w14:paraId="5D010AA6" w14:textId="77777777" w:rsidR="00DA1E3E" w:rsidRDefault="00102735">
            <w:pPr>
              <w:spacing w:after="20"/>
              <w:jc w:val="center"/>
            </w:pPr>
            <w:r>
              <w:rPr>
                <w:b/>
                <w:sz w:val="18"/>
              </w:rPr>
              <w:t>808</w:t>
            </w:r>
          </w:p>
        </w:tc>
        <w:tc>
          <w:tcPr>
            <w:tcW w:w="4121" w:type="dxa"/>
            <w:vAlign w:val="center"/>
          </w:tcPr>
          <w:p w14:paraId="0C025E52" w14:textId="77777777" w:rsidR="00DA1E3E" w:rsidRDefault="00102735">
            <w:pPr>
              <w:spacing w:after="20"/>
              <w:jc w:val="left"/>
            </w:pPr>
            <w:r>
              <w:rPr>
                <w:b/>
                <w:sz w:val="18"/>
              </w:rPr>
              <w:t xml:space="preserve">10 </w:t>
            </w:r>
            <w:proofErr w:type="spellStart"/>
            <w:r>
              <w:rPr>
                <w:b/>
                <w:sz w:val="18"/>
              </w:rPr>
              <w:t>vídeos</w:t>
            </w:r>
            <w:proofErr w:type="spellEnd"/>
            <w:r>
              <w:rPr>
                <w:b/>
                <w:sz w:val="18"/>
              </w:rPr>
              <w:t xml:space="preserve">, 6 </w:t>
            </w:r>
            <w:proofErr w:type="spellStart"/>
            <w:r>
              <w:rPr>
                <w:b/>
                <w:sz w:val="18"/>
              </w:rPr>
              <w:t>escenarios</w:t>
            </w:r>
            <w:proofErr w:type="spellEnd"/>
          </w:p>
        </w:tc>
      </w:tr>
    </w:tbl>
    <w:p w14:paraId="784B35C0" w14:textId="77777777" w:rsidR="00DA1E3E" w:rsidRDefault="00DA1E3E">
      <w:pPr>
        <w:spacing w:after="80"/>
      </w:pPr>
    </w:p>
    <w:p w14:paraId="785A0633" w14:textId="77777777" w:rsidR="00DA1E3E" w:rsidRDefault="00102735">
      <w:pPr>
        <w:pStyle w:val="Ttulo1"/>
      </w:pPr>
      <w:bookmarkStart w:id="9" w:name="_Toc242979078"/>
      <w:r>
        <w:t xml:space="preserve">3. </w:t>
      </w:r>
      <w:proofErr w:type="spellStart"/>
      <w:r>
        <w:t>Anotación</w:t>
      </w:r>
      <w:proofErr w:type="spellEnd"/>
      <w:r>
        <w:t xml:space="preserve"> de </w:t>
      </w:r>
      <w:proofErr w:type="spellStart"/>
      <w:r>
        <w:t>datos</w:t>
      </w:r>
      <w:bookmarkEnd w:id="9"/>
      <w:proofErr w:type="spellEnd"/>
    </w:p>
    <w:p w14:paraId="30ACD1AF" w14:textId="77777777" w:rsidR="00DA1E3E" w:rsidRDefault="00102735">
      <w:r>
        <w:t xml:space="preserve">Se </w:t>
      </w:r>
      <w:proofErr w:type="spellStart"/>
      <w:r>
        <w:t>anotó</w:t>
      </w:r>
      <w:proofErr w:type="spellEnd"/>
      <w:r>
        <w:t xml:space="preserve"> con </w:t>
      </w:r>
      <w:proofErr w:type="spellStart"/>
      <w:r>
        <w:rPr>
          <w:b/>
        </w:rPr>
        <w:t>labelImg</w:t>
      </w:r>
      <w:proofErr w:type="spellEnd"/>
      <w:r>
        <w:t xml:space="preserve"> [4]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PascalVOC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modo </w:t>
      </w:r>
      <w:r>
        <w:rPr>
          <w:i/>
        </w:rPr>
        <w:t>Single Class Mode</w:t>
      </w:r>
      <w:r>
        <w:t xml:space="preserve"> y con una sola </w:t>
      </w:r>
      <w:proofErr w:type="spellStart"/>
      <w:r>
        <w:t>clase</w:t>
      </w:r>
      <w:proofErr w:type="spellEnd"/>
      <w:r>
        <w:t xml:space="preserve">, robot. Antes de </w:t>
      </w:r>
      <w:proofErr w:type="spellStart"/>
      <w:r>
        <w:t>empezar</w:t>
      </w:r>
      <w:proofErr w:type="spellEnd"/>
      <w:r>
        <w:t xml:space="preserve"> se </w:t>
      </w:r>
      <w:proofErr w:type="spellStart"/>
      <w:r>
        <w:t>escribieron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justificado</w:t>
      </w:r>
      <w:proofErr w:type="spellEnd"/>
      <w:r>
        <w:t xml:space="preserve"> por lo que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vídeos</w:t>
      </w:r>
      <w:proofErr w:type="spellEnd"/>
      <w:r>
        <w:t xml:space="preserve"> y por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los notebooks (</w:t>
      </w:r>
      <w:proofErr w:type="spellStart"/>
      <w:r>
        <w:t>Tabla</w:t>
      </w:r>
      <w:proofErr w:type="spellEnd"/>
      <w:r>
        <w:t xml:space="preserve"> 4).</w:t>
      </w:r>
    </w:p>
    <w:p w14:paraId="70F4E37D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anotación</w:t>
      </w:r>
      <w:proofErr w:type="spellEnd"/>
      <w:r>
        <w:t xml:space="preserve"> </w:t>
      </w:r>
      <w:proofErr w:type="spellStart"/>
      <w:r>
        <w:t>acor</w:t>
      </w:r>
      <w:r>
        <w:t>dados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justificación</w:t>
      </w:r>
      <w:proofErr w:type="spellEnd"/>
      <w:r>
        <w:t>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400"/>
        <w:gridCol w:w="3971"/>
      </w:tblGrid>
      <w:tr w:rsidR="00DA1E3E" w14:paraId="1F426EAE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3864"/>
            <w:vAlign w:val="center"/>
          </w:tcPr>
          <w:p w14:paraId="7DC82619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Regla</w:t>
            </w:r>
            <w:proofErr w:type="spellEnd"/>
          </w:p>
        </w:tc>
        <w:tc>
          <w:tcPr>
            <w:tcW w:w="3400" w:type="dxa"/>
            <w:shd w:val="clear" w:color="auto" w:fill="1F3864"/>
            <w:vAlign w:val="center"/>
          </w:tcPr>
          <w:p w14:paraId="026A784F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3971" w:type="dxa"/>
            <w:shd w:val="clear" w:color="auto" w:fill="1F3864"/>
            <w:vAlign w:val="center"/>
          </w:tcPr>
          <w:p w14:paraId="49961F7A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 xml:space="preserve">Por </w:t>
            </w: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</w:p>
        </w:tc>
      </w:tr>
      <w:tr w:rsidR="00DA1E3E" w14:paraId="2C2B6A4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29CCE25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anota</w:t>
            </w:r>
            <w:proofErr w:type="spellEnd"/>
          </w:p>
        </w:tc>
        <w:tc>
          <w:tcPr>
            <w:tcW w:w="3400" w:type="dxa"/>
            <w:vAlign w:val="center"/>
          </w:tcPr>
          <w:p w14:paraId="649D3F79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Cualquier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RoboMaster</w:t>
            </w:r>
            <w:proofErr w:type="spellEnd"/>
            <w:r>
              <w:rPr>
                <w:sz w:val="17"/>
              </w:rPr>
              <w:t xml:space="preserve"> rival, una sola </w:t>
            </w:r>
            <w:proofErr w:type="spellStart"/>
            <w:r>
              <w:rPr>
                <w:sz w:val="17"/>
              </w:rPr>
              <w:t>clase</w:t>
            </w:r>
            <w:proofErr w:type="spellEnd"/>
            <w:r>
              <w:rPr>
                <w:sz w:val="17"/>
              </w:rPr>
              <w:t>: robot</w:t>
            </w:r>
          </w:p>
        </w:tc>
        <w:tc>
          <w:tcPr>
            <w:tcW w:w="3971" w:type="dxa"/>
            <w:vAlign w:val="center"/>
          </w:tcPr>
          <w:p w14:paraId="7F990395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enunciado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pide</w:t>
            </w:r>
            <w:proofErr w:type="spellEnd"/>
            <w:r>
              <w:rPr>
                <w:sz w:val="17"/>
              </w:rPr>
              <w:t xml:space="preserve"> una </w:t>
            </w:r>
            <w:proofErr w:type="spellStart"/>
            <w:r>
              <w:rPr>
                <w:sz w:val="17"/>
              </w:rPr>
              <w:t>clase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Bloque</w:t>
            </w:r>
            <w:proofErr w:type="spellEnd"/>
            <w:r>
              <w:rPr>
                <w:sz w:val="17"/>
              </w:rPr>
              <w:t xml:space="preserve"> 3 hay que </w:t>
            </w:r>
            <w:proofErr w:type="spellStart"/>
            <w:r>
              <w:rPr>
                <w:sz w:val="17"/>
              </w:rPr>
              <w:t>detectar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cualquier</w:t>
            </w:r>
            <w:proofErr w:type="spellEnd"/>
            <w:r>
              <w:rPr>
                <w:sz w:val="17"/>
              </w:rPr>
              <w:t xml:space="preserve"> rival</w:t>
            </w:r>
          </w:p>
        </w:tc>
      </w:tr>
      <w:tr w:rsidR="00DA1E3E" w14:paraId="5B96AB2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8992F7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no</w:t>
            </w:r>
          </w:p>
        </w:tc>
        <w:tc>
          <w:tcPr>
            <w:tcW w:w="3400" w:type="dxa"/>
            <w:vAlign w:val="center"/>
          </w:tcPr>
          <w:p w14:paraId="47BDA903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Nuestro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cañón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reflejos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suelo</w:t>
            </w:r>
            <w:proofErr w:type="spellEnd"/>
            <w:r>
              <w:rPr>
                <w:sz w:val="17"/>
              </w:rPr>
              <w:t xml:space="preserve">, robots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pantallas</w:t>
            </w:r>
            <w:proofErr w:type="spellEnd"/>
            <w:r>
              <w:rPr>
                <w:sz w:val="17"/>
              </w:rPr>
              <w:t>, sombras</w:t>
            </w:r>
          </w:p>
        </w:tc>
        <w:tc>
          <w:tcPr>
            <w:tcW w:w="3971" w:type="dxa"/>
            <w:vAlign w:val="center"/>
          </w:tcPr>
          <w:p w14:paraId="5209C35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Nuestro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cañón</w:t>
            </w:r>
            <w:proofErr w:type="spellEnd"/>
            <w:r>
              <w:rPr>
                <w:sz w:val="17"/>
              </w:rPr>
              <w:t xml:space="preserve"> sale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100 % de las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anotarlo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enseñaría</w:t>
            </w:r>
            <w:proofErr w:type="spellEnd"/>
            <w:r>
              <w:rPr>
                <w:sz w:val="17"/>
              </w:rPr>
              <w:t xml:space="preserve"> a la red a </w:t>
            </w:r>
            <w:proofErr w:type="spellStart"/>
            <w:r>
              <w:rPr>
                <w:sz w:val="17"/>
              </w:rPr>
              <w:t>detectarse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sí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</w:t>
            </w:r>
            <w:r>
              <w:rPr>
                <w:sz w:val="17"/>
              </w:rPr>
              <w:t>sma</w:t>
            </w:r>
            <w:proofErr w:type="spellEnd"/>
          </w:p>
        </w:tc>
      </w:tr>
      <w:tr w:rsidR="00DA1E3E" w14:paraId="697118A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E2FED6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Ajuste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caja</w:t>
            </w:r>
            <w:proofErr w:type="spellEnd"/>
          </w:p>
        </w:tc>
        <w:tc>
          <w:tcPr>
            <w:tcW w:w="3400" w:type="dxa"/>
            <w:vAlign w:val="center"/>
          </w:tcPr>
          <w:p w14:paraId="4FB2544A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Chasis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ruedas</w:t>
            </w:r>
            <w:proofErr w:type="spellEnd"/>
            <w:r>
              <w:rPr>
                <w:sz w:val="17"/>
              </w:rPr>
              <w:t xml:space="preserve">, gimbal y </w:t>
            </w:r>
            <w:proofErr w:type="spellStart"/>
            <w:r>
              <w:rPr>
                <w:sz w:val="17"/>
              </w:rPr>
              <w:t>cañón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 xml:space="preserve">sin </w:t>
            </w:r>
            <w:proofErr w:type="spellStart"/>
            <w:r>
              <w:rPr>
                <w:b/>
                <w:sz w:val="17"/>
              </w:rPr>
              <w:t>antenas</w:t>
            </w:r>
            <w:proofErr w:type="spellEnd"/>
            <w:r>
              <w:rPr>
                <w:sz w:val="17"/>
              </w:rPr>
              <w:t xml:space="preserve">, sin </w:t>
            </w:r>
            <w:proofErr w:type="spellStart"/>
            <w:r>
              <w:rPr>
                <w:sz w:val="17"/>
              </w:rPr>
              <w:t>reflejo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</w:t>
            </w:r>
            <w:proofErr w:type="spellEnd"/>
            <w:r>
              <w:rPr>
                <w:sz w:val="17"/>
              </w:rPr>
              <w:t xml:space="preserve"> halo de los LED; ±2 px</w:t>
            </w:r>
          </w:p>
        </w:tc>
        <w:tc>
          <w:tcPr>
            <w:tcW w:w="3971" w:type="dxa"/>
            <w:vAlign w:val="center"/>
          </w:tcPr>
          <w:p w14:paraId="0758819D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antenas</w:t>
            </w:r>
            <w:proofErr w:type="spellEnd"/>
            <w:r>
              <w:rPr>
                <w:sz w:val="17"/>
              </w:rPr>
              <w:t xml:space="preserve"> solo se </w:t>
            </w:r>
            <w:proofErr w:type="spellStart"/>
            <w:r>
              <w:rPr>
                <w:sz w:val="17"/>
              </w:rPr>
              <w:t>ven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cerca</w:t>
            </w:r>
            <w:proofErr w:type="spellEnd"/>
            <w:r>
              <w:rPr>
                <w:sz w:val="17"/>
              </w:rPr>
              <w:t xml:space="preserve">: con </w:t>
            </w:r>
            <w:proofErr w:type="spellStart"/>
            <w:r>
              <w:rPr>
                <w:sz w:val="17"/>
              </w:rPr>
              <w:t>ellas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tamaño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dependería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distancia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centro</w:t>
            </w:r>
            <w:proofErr w:type="spellEnd"/>
            <w:r>
              <w:rPr>
                <w:sz w:val="17"/>
              </w:rPr>
              <w:t xml:space="preserve">, que </w:t>
            </w:r>
            <w:proofErr w:type="spellStart"/>
            <w:r>
              <w:rPr>
                <w:sz w:val="17"/>
              </w:rPr>
              <w:t>será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punto de </w:t>
            </w:r>
            <w:proofErr w:type="spellStart"/>
            <w:r>
              <w:rPr>
                <w:sz w:val="17"/>
              </w:rPr>
              <w:t>mira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subiría</w:t>
            </w:r>
            <w:proofErr w:type="spellEnd"/>
          </w:p>
        </w:tc>
      </w:tr>
      <w:tr w:rsidR="00DA1E3E" w14:paraId="136AD42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2CAEC53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Tapados</w:t>
            </w:r>
            <w:proofErr w:type="spellEnd"/>
            <w:r>
              <w:rPr>
                <w:sz w:val="17"/>
              </w:rPr>
              <w:t xml:space="preserve"> y cortados</w:t>
            </w:r>
          </w:p>
        </w:tc>
        <w:tc>
          <w:tcPr>
            <w:tcW w:w="3400" w:type="dxa"/>
            <w:vAlign w:val="center"/>
          </w:tcPr>
          <w:p w14:paraId="2DD8EE17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anotan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reconocen</w:t>
            </w:r>
            <w:proofErr w:type="spellEnd"/>
            <w:r>
              <w:rPr>
                <w:sz w:val="17"/>
              </w:rPr>
              <w:t xml:space="preserve"> y se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aprox</w:t>
            </w:r>
            <w:proofErr w:type="spellEnd"/>
            <w:r>
              <w:rPr>
                <w:sz w:val="17"/>
              </w:rPr>
              <w:t xml:space="preserve">. un 30 % </w:t>
            </w:r>
            <w:proofErr w:type="spellStart"/>
            <w:r>
              <w:rPr>
                <w:sz w:val="17"/>
              </w:rPr>
              <w:t>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más</w:t>
            </w:r>
            <w:proofErr w:type="spellEnd"/>
            <w:r>
              <w:rPr>
                <w:sz w:val="17"/>
              </w:rPr>
              <w:t xml:space="preserve">; la </w:t>
            </w:r>
            <w:proofErr w:type="spellStart"/>
            <w:r>
              <w:rPr>
                <w:sz w:val="17"/>
              </w:rPr>
              <w:t>caja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cubre</w:t>
            </w:r>
            <w:proofErr w:type="spellEnd"/>
            <w:r>
              <w:rPr>
                <w:sz w:val="17"/>
              </w:rPr>
              <w:t xml:space="preserve"> solo lo visible</w:t>
            </w:r>
          </w:p>
        </w:tc>
        <w:tc>
          <w:tcPr>
            <w:tcW w:w="3971" w:type="dxa"/>
            <w:vAlign w:val="center"/>
          </w:tcPr>
          <w:p w14:paraId="7632BC32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La red solo </w:t>
            </w:r>
            <w:proofErr w:type="spellStart"/>
            <w:r>
              <w:rPr>
                <w:sz w:val="17"/>
              </w:rPr>
              <w:t>aprende</w:t>
            </w:r>
            <w:proofErr w:type="spellEnd"/>
            <w:r>
              <w:rPr>
                <w:sz w:val="17"/>
              </w:rPr>
              <w:t xml:space="preserve"> lo que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; un robot </w:t>
            </w:r>
            <w:proofErr w:type="spellStart"/>
            <w:r>
              <w:rPr>
                <w:sz w:val="17"/>
              </w:rPr>
              <w:t>reconocible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caja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aprendería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fondo</w:t>
            </w:r>
            <w:proofErr w:type="spellEnd"/>
          </w:p>
        </w:tc>
      </w:tr>
      <w:tr w:rsidR="00DA1E3E" w14:paraId="27962D3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45AD908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Lejanos</w:t>
            </w:r>
            <w:proofErr w:type="spellEnd"/>
          </w:p>
        </w:tc>
        <w:tc>
          <w:tcPr>
            <w:tcW w:w="3400" w:type="dxa"/>
            <w:vAlign w:val="center"/>
          </w:tcPr>
          <w:p w14:paraId="2C44C619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Todos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reconocibles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lado</w:t>
            </w:r>
            <w:proofErr w:type="spellEnd"/>
            <w:r>
              <w:rPr>
                <w:sz w:val="17"/>
              </w:rPr>
              <w:t xml:space="preserve"> ≥ 10 px</w:t>
            </w:r>
          </w:p>
        </w:tc>
        <w:tc>
          <w:tcPr>
            <w:tcW w:w="3971" w:type="dxa"/>
            <w:vAlign w:val="center"/>
          </w:tcPr>
          <w:p w14:paraId="65707DC7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Dejar</w:t>
            </w:r>
            <w:proofErr w:type="spellEnd"/>
            <w:r>
              <w:rPr>
                <w:sz w:val="17"/>
              </w:rPr>
              <w:t xml:space="preserve"> un robot </w:t>
            </w:r>
            <w:proofErr w:type="spellStart"/>
            <w:r>
              <w:rPr>
                <w:sz w:val="17"/>
              </w:rPr>
              <w:t>p</w:t>
            </w:r>
            <w:r>
              <w:rPr>
                <w:sz w:val="17"/>
              </w:rPr>
              <w:t>equeño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caja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enseña</w:t>
            </w:r>
            <w:proofErr w:type="spellEnd"/>
            <w:r>
              <w:rPr>
                <w:sz w:val="17"/>
              </w:rPr>
              <w:t xml:space="preserve"> que es </w:t>
            </w:r>
            <w:proofErr w:type="spellStart"/>
            <w:r>
              <w:rPr>
                <w:sz w:val="17"/>
              </w:rPr>
              <w:t>fondo</w:t>
            </w:r>
            <w:proofErr w:type="spellEnd"/>
          </w:p>
        </w:tc>
      </w:tr>
      <w:tr w:rsidR="00DA1E3E" w14:paraId="094A4AF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7504182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>difficult</w:t>
            </w:r>
          </w:p>
        </w:tc>
        <w:tc>
          <w:tcPr>
            <w:tcW w:w="3400" w:type="dxa"/>
            <w:vAlign w:val="center"/>
          </w:tcPr>
          <w:p w14:paraId="6CEE0578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Ancho &lt; 30 px, </w:t>
            </w:r>
            <w:proofErr w:type="spellStart"/>
            <w:r>
              <w:rPr>
                <w:sz w:val="17"/>
              </w:rPr>
              <w:t>menos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mitad</w:t>
            </w:r>
            <w:proofErr w:type="spellEnd"/>
            <w:r>
              <w:rPr>
                <w:sz w:val="17"/>
              </w:rPr>
              <w:t xml:space="preserve"> visible o </w:t>
            </w:r>
            <w:proofErr w:type="spellStart"/>
            <w:r>
              <w:rPr>
                <w:sz w:val="17"/>
              </w:rPr>
              <w:t>muy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movido</w:t>
            </w:r>
            <w:proofErr w:type="spellEnd"/>
          </w:p>
        </w:tc>
        <w:tc>
          <w:tcPr>
            <w:tcW w:w="3971" w:type="dxa"/>
            <w:vAlign w:val="center"/>
          </w:tcPr>
          <w:p w14:paraId="0254C65B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evaluar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aparte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difíciles</w:t>
            </w:r>
            <w:proofErr w:type="spellEnd"/>
            <w:r>
              <w:rPr>
                <w:sz w:val="17"/>
              </w:rPr>
              <w:t xml:space="preserve"> (no </w:t>
            </w:r>
            <w:proofErr w:type="spellStart"/>
            <w:r>
              <w:rPr>
                <w:sz w:val="17"/>
              </w:rPr>
              <w:t>afecta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DA1E3E" w14:paraId="2FDA017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22B4253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>Sin robots</w:t>
            </w:r>
          </w:p>
        </w:tc>
        <w:tc>
          <w:tcPr>
            <w:tcW w:w="3400" w:type="dxa"/>
            <w:vAlign w:val="center"/>
          </w:tcPr>
          <w:p w14:paraId="509C2B08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guardan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.xml </w:t>
            </w:r>
            <w:proofErr w:type="spellStart"/>
            <w:r>
              <w:rPr>
                <w:sz w:val="17"/>
              </w:rPr>
              <w:t>vacío</w:t>
            </w:r>
            <w:proofErr w:type="spellEnd"/>
          </w:p>
        </w:tc>
        <w:tc>
          <w:tcPr>
            <w:tcW w:w="3971" w:type="dxa"/>
            <w:vAlign w:val="center"/>
          </w:tcPr>
          <w:p w14:paraId="122BA808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Sin .xml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ignora</w:t>
            </w:r>
            <w:proofErr w:type="spellEnd"/>
            <w:r>
              <w:rPr>
                <w:sz w:val="17"/>
              </w:rPr>
              <w:t xml:space="preserve"> y se </w:t>
            </w:r>
            <w:proofErr w:type="spellStart"/>
            <w:r>
              <w:rPr>
                <w:sz w:val="17"/>
              </w:rPr>
              <w:t>pierden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negativos</w:t>
            </w:r>
            <w:proofErr w:type="spellEnd"/>
          </w:p>
        </w:tc>
      </w:tr>
      <w:tr w:rsidR="00DA1E3E" w14:paraId="279FE1C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977F64B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Duda</w:t>
            </w:r>
            <w:proofErr w:type="spellEnd"/>
          </w:p>
        </w:tc>
        <w:tc>
          <w:tcPr>
            <w:tcW w:w="3400" w:type="dxa"/>
            <w:vAlign w:val="center"/>
          </w:tcPr>
          <w:p w14:paraId="6A308BF0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«Si </w:t>
            </w:r>
            <w:proofErr w:type="spellStart"/>
            <w:r>
              <w:rPr>
                <w:sz w:val="17"/>
              </w:rPr>
              <w:t>viera</w:t>
            </w:r>
            <w:proofErr w:type="spellEnd"/>
            <w:r>
              <w:rPr>
                <w:sz w:val="17"/>
              </w:rPr>
              <w:t xml:space="preserve"> solo </w:t>
            </w:r>
            <w:proofErr w:type="spellStart"/>
            <w:r>
              <w:rPr>
                <w:sz w:val="17"/>
              </w:rPr>
              <w:t>este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fotograma</w:t>
            </w:r>
            <w:proofErr w:type="spellEnd"/>
            <w:r>
              <w:rPr>
                <w:sz w:val="17"/>
              </w:rPr>
              <w:t>, ¿</w:t>
            </w:r>
            <w:proofErr w:type="spellStart"/>
            <w:r>
              <w:rPr>
                <w:sz w:val="17"/>
              </w:rPr>
              <w:t>diría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dudar</w:t>
            </w:r>
            <w:proofErr w:type="spellEnd"/>
            <w:r>
              <w:rPr>
                <w:sz w:val="17"/>
              </w:rPr>
              <w:t xml:space="preserve"> que hay un </w:t>
            </w:r>
            <w:proofErr w:type="gramStart"/>
            <w:r>
              <w:rPr>
                <w:sz w:val="17"/>
              </w:rPr>
              <w:t>robot?»</w:t>
            </w:r>
            <w:proofErr w:type="gramEnd"/>
          </w:p>
        </w:tc>
        <w:tc>
          <w:tcPr>
            <w:tcW w:w="3971" w:type="dxa"/>
            <w:vAlign w:val="center"/>
          </w:tcPr>
          <w:p w14:paraId="63755738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La red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 de una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una, sin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contexto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vídeo</w:t>
            </w:r>
            <w:proofErr w:type="spellEnd"/>
          </w:p>
        </w:tc>
      </w:tr>
    </w:tbl>
    <w:p w14:paraId="3BA642E0" w14:textId="77777777" w:rsidR="00DA1E3E" w:rsidRDefault="00DA1E3E">
      <w:pPr>
        <w:spacing w:after="40"/>
      </w:pPr>
    </w:p>
    <w:p w14:paraId="74605733" w14:textId="77777777" w:rsidR="00DA1E3E" w:rsidRDefault="00102735">
      <w:pPr>
        <w:spacing w:after="80"/>
      </w:pPr>
      <w:proofErr w:type="spellStart"/>
      <w:r>
        <w:rPr>
          <w:b/>
        </w:rPr>
        <w:t>Implicaciones</w:t>
      </w:r>
      <w:proofErr w:type="spellEnd"/>
      <w:r>
        <w:rPr>
          <w:b/>
        </w:rPr>
        <w:t>.</w:t>
      </w:r>
      <w:r>
        <w:t xml:space="preserve"> La red </w:t>
      </w:r>
      <w:proofErr w:type="spellStart"/>
      <w:r>
        <w:t>aprenderá</w:t>
      </w:r>
      <w:proofErr w:type="spellEnd"/>
      <w:r>
        <w:t xml:space="preserve"> 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dibujamos</w:t>
      </w:r>
      <w:proofErr w:type="spellEnd"/>
      <w:r>
        <w:t xml:space="preserve">. Al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las </w:t>
      </w:r>
      <w:proofErr w:type="spellStart"/>
      <w:r>
        <w:t>antenas</w:t>
      </w:r>
      <w:proofErr w:type="spellEnd"/>
      <w:r>
        <w:t xml:space="preserve">, la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forma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del robot, que es </w:t>
      </w:r>
      <w:proofErr w:type="spellStart"/>
      <w:r>
        <w:t>donde</w:t>
      </w:r>
      <w:proofErr w:type="spellEnd"/>
      <w:r>
        <w:t xml:space="preserve"> hay que </w:t>
      </w:r>
      <w:proofErr w:type="spellStart"/>
      <w:r>
        <w:t>apuntar</w:t>
      </w:r>
      <w:proofErr w:type="spellEnd"/>
      <w:r>
        <w:t xml:space="preserve">. </w:t>
      </w:r>
      <w:proofErr w:type="spellStart"/>
      <w:r>
        <w:t>Anotar</w:t>
      </w:r>
      <w:proofErr w:type="spellEnd"/>
      <w:r>
        <w:t xml:space="preserve"> los robots </w:t>
      </w:r>
      <w:proofErr w:type="spellStart"/>
      <w:r>
        <w:t>parcialmente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r>
        <w:t xml:space="preserve">detector los </w:t>
      </w:r>
      <w:proofErr w:type="spellStart"/>
      <w:r>
        <w:t>encuentre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obstáculos</w:t>
      </w:r>
      <w:proofErr w:type="spellEnd"/>
      <w:r>
        <w:t xml:space="preserve">, a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 de </w:t>
      </w:r>
      <w:proofErr w:type="spellStart"/>
      <w:r>
        <w:t>ajustar</w:t>
      </w:r>
      <w:proofErr w:type="spellEnd"/>
      <w:r>
        <w:t xml:space="preserve">. El campo difficult no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por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casos</w:t>
      </w:r>
      <w:proofErr w:type="spellEnd"/>
      <w:r>
        <w:t>.</w:t>
      </w:r>
    </w:p>
    <w:p w14:paraId="2EFE38D6" w14:textId="77777777" w:rsidR="00DA1E3E" w:rsidRDefault="00102735">
      <w:proofErr w:type="spellStart"/>
      <w:r>
        <w:rPr>
          <w:b/>
        </w:rPr>
        <w:t>Homogeneidad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anotadores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repartió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de dos </w:t>
      </w:r>
      <w:proofErr w:type="spellStart"/>
      <w:r>
        <w:t>vídeos</w:t>
      </w:r>
      <w:proofErr w:type="spellEnd"/>
      <w:r>
        <w:t xml:space="preserve">. Para </w:t>
      </w:r>
      <w:proofErr w:type="spellStart"/>
      <w:r>
        <w:t>comprobar</w:t>
      </w:r>
      <w:proofErr w:type="spellEnd"/>
      <w:r>
        <w:t xml:space="preserve"> que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aplicábamos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anotó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r>
        <w:rPr>
          <w:b/>
        </w:rPr>
        <w:t xml:space="preserve">20 </w:t>
      </w:r>
      <w:proofErr w:type="spellStart"/>
      <w:r>
        <w:rPr>
          <w:b/>
        </w:rPr>
        <w:t>imágenes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calibración</w:t>
      </w:r>
      <w:proofErr w:type="spellEnd"/>
      <w:r>
        <w:t xml:space="preserve">, </w:t>
      </w:r>
      <w:proofErr w:type="spellStart"/>
      <w:r>
        <w:t>elegidas</w:t>
      </w:r>
      <w:proofErr w:type="spellEnd"/>
      <w:r>
        <w:t xml:space="preserve"> por ser </w:t>
      </w:r>
      <w:proofErr w:type="spellStart"/>
      <w:r>
        <w:t>difíciles</w:t>
      </w:r>
      <w:proofErr w:type="spellEnd"/>
      <w:r>
        <w:t xml:space="preserve">. El </w:t>
      </w:r>
      <w:proofErr w:type="spellStart"/>
      <w:r>
        <w:t>IoU</w:t>
      </w:r>
      <w:proofErr w:type="spellEnd"/>
      <w:r>
        <w:t xml:space="preserve"> medio entre parejas </w:t>
      </w:r>
      <w:proofErr w:type="spellStart"/>
      <w:r>
        <w:t>fue</w:t>
      </w:r>
      <w:proofErr w:type="spellEnd"/>
      <w:r>
        <w:t xml:space="preserve"> de </w:t>
      </w:r>
      <w:r>
        <w:rPr>
          <w:b/>
        </w:rPr>
        <w:t>0,81</w:t>
      </w:r>
      <w:r>
        <w:t xml:space="preserve"> (</w:t>
      </w:r>
      <w:proofErr w:type="spellStart"/>
      <w:r>
        <w:t>objetivo</w:t>
      </w:r>
      <w:proofErr w:type="spellEnd"/>
      <w:r>
        <w:t xml:space="preserve"> ≥ 0,80),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parejas</w:t>
      </w:r>
      <w:r>
        <w:t xml:space="preserve"> </w:t>
      </w:r>
      <w:proofErr w:type="spellStart"/>
      <w:r>
        <w:t>quedaron</w:t>
      </w:r>
      <w:proofErr w:type="spellEnd"/>
      <w:r>
        <w:t xml:space="preserve"> entre 0,75 y 0,76 (</w:t>
      </w:r>
      <w:proofErr w:type="spellStart"/>
      <w:r>
        <w:t>Figura</w:t>
      </w:r>
      <w:proofErr w:type="spellEnd"/>
      <w:r>
        <w:t xml:space="preserve"> 2). El </w:t>
      </w:r>
      <w:proofErr w:type="spellStart"/>
      <w:r>
        <w:t>borde</w:t>
      </w:r>
      <w:proofErr w:type="spellEnd"/>
      <w:r>
        <w:t xml:space="preserve"> que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discrepa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superior</w:t>
      </w:r>
      <w:r>
        <w:t xml:space="preserve"> (7 px de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4-5 px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resto), </w:t>
      </w:r>
      <w:proofErr w:type="spellStart"/>
      <w:r>
        <w:t>donde</w:t>
      </w:r>
      <w:proofErr w:type="spellEnd"/>
      <w:r>
        <w:t xml:space="preserve"> hay que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gimbal y </w:t>
      </w:r>
      <w:proofErr w:type="spellStart"/>
      <w:r>
        <w:t>empiezan</w:t>
      </w:r>
      <w:proofErr w:type="spellEnd"/>
      <w:r>
        <w:t xml:space="preserve"> las </w:t>
      </w:r>
      <w:proofErr w:type="spellStart"/>
      <w:r>
        <w:t>antenas</w:t>
      </w:r>
      <w:proofErr w:type="spellEnd"/>
      <w:r>
        <w:t xml:space="preserve">, y uno de los </w:t>
      </w:r>
      <w:proofErr w:type="spellStart"/>
      <w:r>
        <w:t>anotadores</w:t>
      </w:r>
      <w:proofErr w:type="spellEnd"/>
      <w:r>
        <w:t xml:space="preserve"> </w:t>
      </w:r>
      <w:proofErr w:type="spellStart"/>
      <w:r>
        <w:t>dibujaba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lo </w:t>
      </w:r>
      <w:proofErr w:type="spellStart"/>
      <w:r>
        <w:t>revisó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(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) y un script </w:t>
      </w:r>
      <w:proofErr w:type="spellStart"/>
      <w:r>
        <w:t>validó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: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, </w:t>
      </w:r>
      <w:proofErr w:type="spellStart"/>
      <w:r>
        <w:t>cajas</w:t>
      </w:r>
      <w:proofErr w:type="spellEnd"/>
      <w:r>
        <w:t xml:space="preserve"> no </w:t>
      </w:r>
      <w:proofErr w:type="spellStart"/>
      <w:r>
        <w:t>degeneradas</w:t>
      </w:r>
      <w:proofErr w:type="spellEnd"/>
      <w:r>
        <w:t xml:space="preserve">, </w:t>
      </w:r>
      <w:proofErr w:type="spellStart"/>
      <w:r>
        <w:t>cajas</w:t>
      </w:r>
      <w:proofErr w:type="spellEnd"/>
      <w:r>
        <w:t xml:space="preserve"> de </w:t>
      </w:r>
      <w:proofErr w:type="spellStart"/>
      <w:r>
        <w:t>menos</w:t>
      </w:r>
      <w:proofErr w:type="spellEnd"/>
      <w:r>
        <w:t xml:space="preserve"> de 30 px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difficult y .xml </w:t>
      </w:r>
      <w:proofErr w:type="spellStart"/>
      <w:r>
        <w:lastRenderedPageBreak/>
        <w:t>presentes</w:t>
      </w:r>
      <w:proofErr w:type="spellEnd"/>
      <w:r>
        <w:t xml:space="preserve">. Como una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parejas de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sob</w:t>
      </w:r>
      <w:r>
        <w:t>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robot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IoU</w:t>
      </w:r>
      <w:proofErr w:type="spellEnd"/>
      <w:r>
        <w:t xml:space="preserve"> &lt; 0,75, se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mAP@0,5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2.</w:t>
      </w:r>
    </w:p>
    <w:p w14:paraId="69D74693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FE7A80B" wp14:editId="5526873C">
            <wp:extent cx="5760000" cy="142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emplos_secuencia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77A2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1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anotación</w:t>
      </w:r>
      <w:proofErr w:type="spellEnd"/>
      <w:r>
        <w:t xml:space="preserve">: </w:t>
      </w:r>
      <w:proofErr w:type="spellStart"/>
      <w:r>
        <w:t>fotograma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robots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(V01 a V10).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, robots </w:t>
      </w:r>
      <w:proofErr w:type="spellStart"/>
      <w:r>
        <w:t>normales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naranja</w:t>
      </w:r>
      <w:proofErr w:type="spellEnd"/>
      <w:r>
        <w:t xml:space="preserve">,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</w:t>
      </w:r>
      <w:r>
        <w:t>ímite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difficult (</w:t>
      </w:r>
      <w:proofErr w:type="spellStart"/>
      <w:r>
        <w:t>movidos</w:t>
      </w:r>
      <w:proofErr w:type="spellEnd"/>
      <w:r>
        <w:t xml:space="preserve">, cortados o </w:t>
      </w:r>
      <w:proofErr w:type="spellStart"/>
      <w:r>
        <w:t>tapados</w:t>
      </w:r>
      <w:proofErr w:type="spellEnd"/>
      <w:r>
        <w:t>).</w:t>
      </w:r>
    </w:p>
    <w:p w14:paraId="6CE9297C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21EEF73" wp14:editId="37D4E2C6">
            <wp:extent cx="5580000" cy="1615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uer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7DA0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2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Acuerdo</w:t>
      </w:r>
      <w:proofErr w:type="spellEnd"/>
      <w:r>
        <w:t xml:space="preserve"> entre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anotadores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20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: </w:t>
      </w:r>
      <w:proofErr w:type="spellStart"/>
      <w:r>
        <w:t>IoU</w:t>
      </w:r>
      <w:proofErr w:type="spellEnd"/>
      <w:r>
        <w:t xml:space="preserve"> medio por pareja, </w:t>
      </w:r>
      <w:proofErr w:type="spellStart"/>
      <w:r>
        <w:t>discrepancia</w:t>
      </w:r>
      <w:proofErr w:type="spellEnd"/>
      <w:r>
        <w:t xml:space="preserve"> por </w:t>
      </w:r>
      <w:proofErr w:type="spellStart"/>
      <w:r>
        <w:t>borde</w:t>
      </w:r>
      <w:proofErr w:type="spellEnd"/>
      <w:r>
        <w:t xml:space="preserve"> y </w:t>
      </w:r>
      <w:proofErr w:type="spellStart"/>
      <w:r>
        <w:t>sesgo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63852C2E" w14:textId="77777777" w:rsidR="00DA1E3E" w:rsidRDefault="00102735">
      <w:pPr>
        <w:pStyle w:val="Ttulo1"/>
      </w:pPr>
      <w:bookmarkStart w:id="10" w:name="_Toc242979079"/>
      <w:r>
        <w:t xml:space="preserve">4.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(EDA)</w:t>
      </w:r>
      <w:bookmarkEnd w:id="10"/>
    </w:p>
    <w:p w14:paraId="06FCBE60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5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402"/>
      </w:tblGrid>
      <w:tr w:rsidR="00DA1E3E" w14:paraId="714602B1" w14:textId="77777777">
        <w:trPr>
          <w:tblHeader/>
          <w:jc w:val="center"/>
        </w:trPr>
        <w:tc>
          <w:tcPr>
            <w:tcW w:w="5669" w:type="dxa"/>
            <w:shd w:val="clear" w:color="auto" w:fill="1F3864"/>
          </w:tcPr>
          <w:p w14:paraId="29201E4D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Estadística</w:t>
            </w:r>
            <w:proofErr w:type="spellEnd"/>
          </w:p>
        </w:tc>
        <w:tc>
          <w:tcPr>
            <w:tcW w:w="3402" w:type="dxa"/>
            <w:shd w:val="clear" w:color="auto" w:fill="1F3864"/>
          </w:tcPr>
          <w:p w14:paraId="50373701" w14:textId="77777777" w:rsidR="00DA1E3E" w:rsidRDefault="00102735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DA1E3E" w14:paraId="7E7CD7A1" w14:textId="77777777">
        <w:trPr>
          <w:jc w:val="center"/>
        </w:trPr>
        <w:tc>
          <w:tcPr>
            <w:tcW w:w="5669" w:type="dxa"/>
          </w:tcPr>
          <w:p w14:paraId="25E23EA2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secuencias</w:t>
            </w:r>
            <w:proofErr w:type="spellEnd"/>
          </w:p>
        </w:tc>
        <w:tc>
          <w:tcPr>
            <w:tcW w:w="3402" w:type="dxa"/>
          </w:tcPr>
          <w:p w14:paraId="738989EA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10</w:t>
            </w:r>
          </w:p>
        </w:tc>
      </w:tr>
      <w:tr w:rsidR="00DA1E3E" w14:paraId="07B3422A" w14:textId="77777777">
        <w:trPr>
          <w:jc w:val="center"/>
        </w:trPr>
        <w:tc>
          <w:tcPr>
            <w:tcW w:w="5669" w:type="dxa"/>
            <w:shd w:val="clear" w:color="auto" w:fill="F2F2F2"/>
          </w:tcPr>
          <w:p w14:paraId="166944FC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total de </w:t>
            </w:r>
            <w:proofErr w:type="spellStart"/>
            <w:r>
              <w:rPr>
                <w:sz w:val="19"/>
              </w:rPr>
              <w:t>imágenes</w:t>
            </w:r>
            <w:proofErr w:type="spellEnd"/>
          </w:p>
        </w:tc>
        <w:tc>
          <w:tcPr>
            <w:tcW w:w="3402" w:type="dxa"/>
            <w:shd w:val="clear" w:color="auto" w:fill="F2F2F2"/>
          </w:tcPr>
          <w:p w14:paraId="5F883702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 xml:space="preserve">808 (796 </w:t>
            </w:r>
            <w:proofErr w:type="spellStart"/>
            <w:r>
              <w:rPr>
                <w:sz w:val="19"/>
              </w:rPr>
              <w:t>tras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depuración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DA1E3E" w14:paraId="001573A4" w14:textId="77777777">
        <w:trPr>
          <w:jc w:val="center"/>
        </w:trPr>
        <w:tc>
          <w:tcPr>
            <w:tcW w:w="5669" w:type="dxa"/>
          </w:tcPr>
          <w:p w14:paraId="02FDF118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medio de </w:t>
            </w:r>
            <w:proofErr w:type="spellStart"/>
            <w:r>
              <w:rPr>
                <w:sz w:val="19"/>
              </w:rPr>
              <w:t>imágenes</w:t>
            </w:r>
            <w:proofErr w:type="spellEnd"/>
            <w:r>
              <w:rPr>
                <w:sz w:val="19"/>
              </w:rPr>
              <w:t xml:space="preserve"> por </w:t>
            </w:r>
            <w:proofErr w:type="spellStart"/>
            <w:r>
              <w:rPr>
                <w:sz w:val="19"/>
              </w:rPr>
              <w:t>secuencia</w:t>
            </w:r>
            <w:proofErr w:type="spellEnd"/>
          </w:p>
        </w:tc>
        <w:tc>
          <w:tcPr>
            <w:tcW w:w="3402" w:type="dxa"/>
          </w:tcPr>
          <w:p w14:paraId="6316E328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80,8</w:t>
            </w:r>
          </w:p>
        </w:tc>
      </w:tr>
      <w:tr w:rsidR="00DA1E3E" w14:paraId="569FACAA" w14:textId="77777777">
        <w:trPr>
          <w:jc w:val="center"/>
        </w:trPr>
        <w:tc>
          <w:tcPr>
            <w:tcW w:w="5669" w:type="dxa"/>
            <w:shd w:val="clear" w:color="auto" w:fill="F2F2F2"/>
          </w:tcPr>
          <w:p w14:paraId="52021998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total de bounding boxes</w:t>
            </w:r>
          </w:p>
        </w:tc>
        <w:tc>
          <w:tcPr>
            <w:tcW w:w="3402" w:type="dxa"/>
            <w:shd w:val="clear" w:color="auto" w:fill="F2F2F2"/>
          </w:tcPr>
          <w:p w14:paraId="359CACD8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1420</w:t>
            </w:r>
          </w:p>
        </w:tc>
      </w:tr>
      <w:tr w:rsidR="00DA1E3E" w14:paraId="4CDE8476" w14:textId="77777777">
        <w:trPr>
          <w:jc w:val="center"/>
        </w:trPr>
        <w:tc>
          <w:tcPr>
            <w:tcW w:w="5669" w:type="dxa"/>
          </w:tcPr>
          <w:p w14:paraId="46AFD990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medio de bounding boxes por imagen</w:t>
            </w:r>
          </w:p>
        </w:tc>
        <w:tc>
          <w:tcPr>
            <w:tcW w:w="3402" w:type="dxa"/>
          </w:tcPr>
          <w:p w14:paraId="633A410D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1,76</w:t>
            </w:r>
          </w:p>
        </w:tc>
      </w:tr>
      <w:tr w:rsidR="00DA1E3E" w14:paraId="7AB24434" w14:textId="77777777">
        <w:trPr>
          <w:jc w:val="center"/>
        </w:trPr>
        <w:tc>
          <w:tcPr>
            <w:tcW w:w="5669" w:type="dxa"/>
            <w:shd w:val="clear" w:color="auto" w:fill="F2F2F2"/>
          </w:tcPr>
          <w:p w14:paraId="0F8C7C8F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Área</w:t>
            </w:r>
            <w:proofErr w:type="spellEnd"/>
            <w:r>
              <w:rPr>
                <w:sz w:val="19"/>
              </w:rPr>
              <w:t xml:space="preserve"> media de los bounding boxes (</w:t>
            </w:r>
            <w:proofErr w:type="spellStart"/>
            <w:r>
              <w:rPr>
                <w:sz w:val="19"/>
              </w:rPr>
              <w:t>kilopíxeles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cuadrados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02" w:type="dxa"/>
            <w:shd w:val="clear" w:color="auto" w:fill="F2F2F2"/>
          </w:tcPr>
          <w:p w14:paraId="1B933DB0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33,6 (</w:t>
            </w:r>
            <w:proofErr w:type="spellStart"/>
            <w:r>
              <w:rPr>
                <w:sz w:val="19"/>
              </w:rPr>
              <w:t>mediana</w:t>
            </w:r>
            <w:proofErr w:type="spellEnd"/>
            <w:r>
              <w:rPr>
                <w:sz w:val="19"/>
              </w:rPr>
              <w:t xml:space="preserve"> 11,0)</w:t>
            </w:r>
          </w:p>
        </w:tc>
      </w:tr>
      <w:tr w:rsidR="00DA1E3E" w14:paraId="153F8E81" w14:textId="77777777">
        <w:trPr>
          <w:jc w:val="center"/>
        </w:trPr>
        <w:tc>
          <w:tcPr>
            <w:tcW w:w="5669" w:type="dxa"/>
          </w:tcPr>
          <w:p w14:paraId="23EF72BB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Área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mínima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máxima</w:t>
            </w:r>
            <w:proofErr w:type="spellEnd"/>
            <w:r>
              <w:rPr>
                <w:sz w:val="19"/>
              </w:rPr>
              <w:t xml:space="preserve"> de los bounding boxes (</w:t>
            </w:r>
            <w:proofErr w:type="spellStart"/>
            <w:r>
              <w:rPr>
                <w:sz w:val="19"/>
              </w:rPr>
              <w:t>kilopíxeles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cuadrados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02" w:type="dxa"/>
          </w:tcPr>
          <w:p w14:paraId="341142E1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1,0 / 661,1</w:t>
            </w:r>
          </w:p>
        </w:tc>
      </w:tr>
      <w:tr w:rsidR="00DA1E3E" w14:paraId="6112CD66" w14:textId="77777777">
        <w:trPr>
          <w:jc w:val="center"/>
        </w:trPr>
        <w:tc>
          <w:tcPr>
            <w:tcW w:w="5669" w:type="dxa"/>
            <w:shd w:val="clear" w:color="auto" w:fill="F2F2F2"/>
          </w:tcPr>
          <w:p w14:paraId="424A9965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Porcentaje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imágenes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ningún</w:t>
            </w:r>
            <w:proofErr w:type="spellEnd"/>
            <w:r>
              <w:rPr>
                <w:sz w:val="19"/>
              </w:rPr>
              <w:t xml:space="preserve"> bounding box</w:t>
            </w:r>
          </w:p>
        </w:tc>
        <w:tc>
          <w:tcPr>
            <w:tcW w:w="3402" w:type="dxa"/>
            <w:shd w:val="clear" w:color="auto" w:fill="F2F2F2"/>
          </w:tcPr>
          <w:p w14:paraId="42EB89D0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 xml:space="preserve">5,1 % (41 </w:t>
            </w:r>
            <w:proofErr w:type="spellStart"/>
            <w:r>
              <w:rPr>
                <w:sz w:val="19"/>
              </w:rPr>
              <w:t>imágenes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295E9DEB" w14:textId="77777777" w:rsidR="00DA1E3E" w:rsidRDefault="00DA1E3E">
      <w:pPr>
        <w:spacing w:after="80"/>
      </w:pPr>
    </w:p>
    <w:p w14:paraId="2DDD0E5F" w14:textId="77777777" w:rsidR="00DA1E3E" w:rsidRDefault="00102735">
      <w:pPr>
        <w:spacing w:after="80"/>
      </w:pPr>
      <w:proofErr w:type="spellStart"/>
      <w:r>
        <w:t>Tabla</w:t>
      </w:r>
      <w:proofErr w:type="spellEnd"/>
      <w:r>
        <w:t xml:space="preserve"> 5 resume </w:t>
      </w:r>
      <w:proofErr w:type="spellStart"/>
      <w:r>
        <w:t>el</w:t>
      </w:r>
      <w:proofErr w:type="spellEnd"/>
      <w:r>
        <w:t xml:space="preserve"> conjunto </w:t>
      </w:r>
      <w:proofErr w:type="spellStart"/>
      <w:r>
        <w:t>analizado</w:t>
      </w:r>
      <w:proofErr w:type="spellEnd"/>
      <w:r>
        <w:t xml:space="preserve"> (las 808 </w:t>
      </w:r>
      <w:proofErr w:type="spellStart"/>
      <w:r>
        <w:t>imágenes</w:t>
      </w:r>
      <w:proofErr w:type="spellEnd"/>
      <w:r>
        <w:t xml:space="preserve">, antes de </w:t>
      </w:r>
      <w:proofErr w:type="spellStart"/>
      <w:r>
        <w:t>depurar</w:t>
      </w:r>
      <w:proofErr w:type="spellEnd"/>
      <w:r>
        <w:t xml:space="preserve">).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decisión</w:t>
      </w:r>
      <w:proofErr w:type="spellEnd"/>
      <w:r>
        <w:t xml:space="preserve"> para las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o pa</w:t>
      </w:r>
      <w:r>
        <w:t xml:space="preserve">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2.</w:t>
      </w:r>
    </w:p>
    <w:p w14:paraId="147D2FBA" w14:textId="77777777" w:rsidR="00DA1E3E" w:rsidRDefault="00102735">
      <w:r>
        <w:rPr>
          <w:b/>
        </w:rPr>
        <w:t>¿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equilibrado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secuencias</w:t>
      </w:r>
      <w:proofErr w:type="spellEnd"/>
      <w:r>
        <w:rPr>
          <w:b/>
        </w:rPr>
        <w:t>?</w:t>
      </w:r>
      <w:r>
        <w:t xml:space="preserve"> </w:t>
      </w:r>
      <w:proofErr w:type="spellStart"/>
      <w:r>
        <w:t>Sí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 entre 71 (V09) y 102 </w:t>
      </w:r>
      <w:proofErr w:type="spellStart"/>
      <w:r>
        <w:t>imágenes</w:t>
      </w:r>
      <w:proofErr w:type="spellEnd"/>
      <w:r>
        <w:t xml:space="preserve"> (V08) y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13 % del total (</w:t>
      </w:r>
      <w:proofErr w:type="spellStart"/>
      <w:r>
        <w:t>Figura</w:t>
      </w:r>
      <w:proofErr w:type="spellEnd"/>
      <w:r>
        <w:t xml:space="preserve"> 3). Por robots </w:t>
      </w:r>
      <w:proofErr w:type="spellStart"/>
      <w:r>
        <w:t>pesan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V08 (196) y V05 (170),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escenas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robots. El 26 % </w:t>
      </w:r>
      <w:r>
        <w:t xml:space="preserve">de las </w:t>
      </w:r>
      <w:proofErr w:type="spellStart"/>
      <w:r>
        <w:t>cajas</w:t>
      </w:r>
      <w:proofErr w:type="spellEnd"/>
      <w:r>
        <w:t xml:space="preserve"> es difficult,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escenario</w:t>
      </w:r>
      <w:proofErr w:type="spellEnd"/>
      <w:r>
        <w:t xml:space="preserve">: del 10-16 %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exteriores</w:t>
      </w:r>
      <w:proofErr w:type="spellEnd"/>
      <w:r>
        <w:t xml:space="preserve"> y pasillo al 28-36 %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vestíbulos</w:t>
      </w:r>
      <w:proofErr w:type="spellEnd"/>
      <w:r>
        <w:t xml:space="preserve"> y aulas, </w:t>
      </w:r>
      <w:proofErr w:type="spellStart"/>
      <w:r>
        <w:t>donde</w:t>
      </w:r>
      <w:proofErr w:type="spellEnd"/>
      <w:r>
        <w:t xml:space="preserve"> hay </w:t>
      </w:r>
      <w:proofErr w:type="spellStart"/>
      <w:r>
        <w:t>menos</w:t>
      </w:r>
      <w:proofErr w:type="spellEnd"/>
      <w:r>
        <w:t xml:space="preserve"> luz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fotogramas</w:t>
      </w:r>
      <w:proofErr w:type="spellEnd"/>
      <w:r>
        <w:t xml:space="preserve"> </w:t>
      </w:r>
      <w:proofErr w:type="spellStart"/>
      <w:r>
        <w:t>movidos</w:t>
      </w:r>
      <w:proofErr w:type="spellEnd"/>
      <w:r>
        <w:t xml:space="preserve">.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reequilibrar</w:t>
      </w:r>
      <w:proofErr w:type="spellEnd"/>
      <w:r>
        <w:t xml:space="preserve"> por </w:t>
      </w:r>
      <w:proofErr w:type="spellStart"/>
      <w:r>
        <w:t>vídeo</w:t>
      </w:r>
      <w:proofErr w:type="spellEnd"/>
      <w:r>
        <w:t>.</w:t>
      </w:r>
    </w:p>
    <w:p w14:paraId="219CA48D" w14:textId="77777777" w:rsidR="00DA1E3E" w:rsidRDefault="0010273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D0C9127" wp14:editId="66299374">
            <wp:extent cx="5040000" cy="15628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s_ca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E9F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3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Imágenes</w:t>
      </w:r>
      <w:proofErr w:type="spellEnd"/>
      <w:r>
        <w:t xml:space="preserve"> y</w:t>
      </w:r>
      <w:r>
        <w:t xml:space="preserve"> robots (</w:t>
      </w:r>
      <w:proofErr w:type="spellStart"/>
      <w:r>
        <w:t>normales</w:t>
      </w:r>
      <w:proofErr w:type="spellEnd"/>
      <w:r>
        <w:t xml:space="preserve"> y difficult) por </w:t>
      </w:r>
      <w:proofErr w:type="spellStart"/>
      <w:r>
        <w:t>secuencia</w:t>
      </w:r>
      <w:proofErr w:type="spellEnd"/>
      <w:r>
        <w:t>.</w:t>
      </w:r>
    </w:p>
    <w:p w14:paraId="61DD827B" w14:textId="77777777" w:rsidR="00DA1E3E" w:rsidRDefault="00102735">
      <w:r>
        <w:rPr>
          <w:b/>
        </w:rPr>
        <w:t>¿</w:t>
      </w:r>
      <w:proofErr w:type="spellStart"/>
      <w:r>
        <w:rPr>
          <w:b/>
        </w:rPr>
        <w:t>Predominan</w:t>
      </w:r>
      <w:proofErr w:type="spellEnd"/>
      <w:r>
        <w:rPr>
          <w:b/>
        </w:rPr>
        <w:t xml:space="preserve"> los </w:t>
      </w:r>
      <w:proofErr w:type="spellStart"/>
      <w:r>
        <w:rPr>
          <w:b/>
        </w:rPr>
        <w:t>objetos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pequeños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grandes</w:t>
      </w:r>
      <w:proofErr w:type="spellEnd"/>
      <w:r>
        <w:rPr>
          <w:b/>
        </w:rPr>
        <w:t>?</w:t>
      </w:r>
      <w:r>
        <w:t xml:space="preserve"> Los </w:t>
      </w:r>
      <w:proofErr w:type="spellStart"/>
      <w:r>
        <w:t>grandes</w:t>
      </w:r>
      <w:proofErr w:type="spellEnd"/>
      <w:r>
        <w:t xml:space="preserve">. El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es de 11 kpx² (una </w:t>
      </w:r>
      <w:proofErr w:type="spellStart"/>
      <w:r>
        <w:t>caja</w:t>
      </w:r>
      <w:proofErr w:type="spellEnd"/>
      <w:r>
        <w:t xml:space="preserve"> de </w:t>
      </w:r>
      <w:proofErr w:type="spellStart"/>
      <w:r>
        <w:t>unos</w:t>
      </w:r>
      <w:proofErr w:type="spellEnd"/>
      <w:r>
        <w:t xml:space="preserve"> 105×105 px) y </w:t>
      </w:r>
      <w:proofErr w:type="spellStart"/>
      <w:r>
        <w:t>va</w:t>
      </w:r>
      <w:proofErr w:type="spellEnd"/>
      <w:r>
        <w:t xml:space="preserve"> de 1 a 661 kpx², </w:t>
      </w:r>
      <w:proofErr w:type="spellStart"/>
      <w:r>
        <w:t>así</w:t>
      </w:r>
      <w:proofErr w:type="spellEnd"/>
      <w:r>
        <w:t xml:space="preserve"> que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logarítmica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4). Con las </w:t>
      </w:r>
      <w:proofErr w:type="spellStart"/>
      <w:r>
        <w:t>categor</w:t>
      </w:r>
      <w:r>
        <w:t>ías</w:t>
      </w:r>
      <w:proofErr w:type="spellEnd"/>
      <w:r>
        <w:t xml:space="preserve"> de COCO [2], solo </w:t>
      </w:r>
      <w:proofErr w:type="spellStart"/>
      <w:r>
        <w:t>el</w:t>
      </w:r>
      <w:proofErr w:type="spellEnd"/>
      <w:r>
        <w:t xml:space="preserve"> 0,1 % de las </w:t>
      </w:r>
      <w:proofErr w:type="spellStart"/>
      <w:r>
        <w:t>cajas</w:t>
      </w:r>
      <w:proofErr w:type="spellEnd"/>
      <w:r>
        <w:t xml:space="preserve"> es </w:t>
      </w:r>
      <w:proofErr w:type="spellStart"/>
      <w:r>
        <w:t>pequeña</w:t>
      </w:r>
      <w:proofErr w:type="spellEnd"/>
      <w:r>
        <w:t xml:space="preserve"> (&lt; 32² px), </w:t>
      </w:r>
      <w:proofErr w:type="spellStart"/>
      <w:r>
        <w:t>el</w:t>
      </w:r>
      <w:proofErr w:type="spellEnd"/>
      <w:r>
        <w:t xml:space="preserve"> 44 % </w:t>
      </w:r>
      <w:proofErr w:type="spellStart"/>
      <w:r>
        <w:t>mediana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56 % </w:t>
      </w:r>
      <w:proofErr w:type="spellStart"/>
      <w:r>
        <w:t>grande</w:t>
      </w:r>
      <w:proofErr w:type="spellEnd"/>
      <w:r>
        <w:t xml:space="preserve">;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de 30 px de ancho. </w:t>
      </w:r>
      <w:proofErr w:type="spellStart"/>
      <w:r>
        <w:t>Consecuencias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no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2,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demo hay que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 </w:t>
      </w:r>
      <w:proofErr w:type="spellStart"/>
      <w:r>
        <w:t>falt</w:t>
      </w:r>
      <w:r>
        <w:t>an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, por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debe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alejamiento</w:t>
      </w:r>
      <w:proofErr w:type="spellEnd"/>
      <w:r>
        <w:t>.</w:t>
      </w:r>
    </w:p>
    <w:p w14:paraId="09E395C8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40AC6F1" wp14:editId="0C7F0AC8">
            <wp:extent cx="5760000" cy="19224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DF1D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Distribución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de las </w:t>
      </w:r>
      <w:proofErr w:type="spellStart"/>
      <w:r>
        <w:t>cajas</w:t>
      </w:r>
      <w:proofErr w:type="spellEnd"/>
      <w:r>
        <w:t xml:space="preserve"> por </w:t>
      </w:r>
      <w:proofErr w:type="spellStart"/>
      <w:r>
        <w:t>secuencia</w:t>
      </w:r>
      <w:proofErr w:type="spellEnd"/>
      <w:r>
        <w:t xml:space="preserve"> (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logarítmica</w:t>
      </w:r>
      <w:proofErr w:type="spellEnd"/>
      <w:r>
        <w:t xml:space="preserve">). Las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discontinuas</w:t>
      </w:r>
      <w:proofErr w:type="spellEnd"/>
      <w:r>
        <w:t xml:space="preserve"> </w:t>
      </w:r>
      <w:proofErr w:type="spellStart"/>
      <w:r>
        <w:t>marcan</w:t>
      </w:r>
      <w:proofErr w:type="spellEnd"/>
      <w:r>
        <w:t xml:space="preserve"> los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de COCO.</w:t>
      </w:r>
    </w:p>
    <w:p w14:paraId="457D43FC" w14:textId="77777777" w:rsidR="00DA1E3E" w:rsidRDefault="00102735">
      <w:r>
        <w:rPr>
          <w:b/>
        </w:rPr>
        <w:t xml:space="preserve">¿Hay </w:t>
      </w:r>
      <w:proofErr w:type="spellStart"/>
      <w:r>
        <w:rPr>
          <w:b/>
        </w:rPr>
        <w:t>secuencias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claramente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distintas</w:t>
      </w:r>
      <w:proofErr w:type="spellEnd"/>
      <w:r>
        <w:rPr>
          <w:b/>
        </w:rPr>
        <w:t>?</w:t>
      </w:r>
      <w:r>
        <w:t xml:space="preserve"> </w:t>
      </w:r>
      <w:proofErr w:type="spellStart"/>
      <w:r>
        <w:t>Sí</w:t>
      </w:r>
      <w:proofErr w:type="spellEnd"/>
      <w:r>
        <w:t xml:space="preserve">, los dos </w:t>
      </w:r>
      <w:proofErr w:type="spellStart"/>
      <w:r>
        <w:t>exteriores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RGB del notebook (</w:t>
      </w:r>
      <w:proofErr w:type="spellStart"/>
      <w:r>
        <w:t>Figura</w:t>
      </w:r>
      <w:proofErr w:type="spellEnd"/>
      <w:r>
        <w:t xml:space="preserve"> 5) los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interiore</w:t>
      </w:r>
      <w:r>
        <w:t>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superpuestos</w:t>
      </w:r>
      <w:proofErr w:type="spellEnd"/>
      <w:r>
        <w:t xml:space="preserve"> (medias entre 96 y 115),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V04 y V09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 (~144)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50 </w:t>
      </w:r>
      <w:proofErr w:type="spellStart"/>
      <w:r>
        <w:t>niveles</w:t>
      </w:r>
      <w:proofErr w:type="spellEnd"/>
      <w:r>
        <w:t xml:space="preserve"> al </w:t>
      </w:r>
      <w:proofErr w:type="spellStart"/>
      <w:r>
        <w:t>rojo</w:t>
      </w:r>
      <w:proofErr w:type="spellEnd"/>
      <w:r>
        <w:t xml:space="preserve"> (~85).</w:t>
      </w:r>
    </w:p>
    <w:p w14:paraId="71A5FC7A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0CD5E78" wp14:editId="61ADE3D4">
            <wp:extent cx="5760000" cy="19248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DAC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5</w:t>
      </w:r>
      <w:r>
        <w:rPr>
          <w:b/>
        </w:rPr>
        <w:fldChar w:fldCharType="end"/>
      </w:r>
      <w:r>
        <w:rPr>
          <w:b/>
        </w:rPr>
        <w:t xml:space="preserve">. </w:t>
      </w:r>
      <w:r>
        <w:t xml:space="preserve">Valor medio de R, G y B de </w:t>
      </w:r>
      <w:proofErr w:type="spellStart"/>
      <w:r>
        <w:t>cada</w:t>
      </w:r>
      <w:proofErr w:type="spellEnd"/>
      <w:r>
        <w:t xml:space="preserve"> imagen, por </w:t>
      </w:r>
      <w:proofErr w:type="spellStart"/>
      <w:r>
        <w:t>secuencia</w:t>
      </w:r>
      <w:proofErr w:type="spellEnd"/>
      <w:r>
        <w:t xml:space="preserve">. Los </w:t>
      </w:r>
      <w:proofErr w:type="spellStart"/>
      <w:r>
        <w:t>exteriores</w:t>
      </w:r>
      <w:proofErr w:type="spellEnd"/>
      <w:r>
        <w:t xml:space="preserve"> (</w:t>
      </w:r>
      <w:r>
        <w:t xml:space="preserve">V04 y V09) se </w:t>
      </w:r>
      <w:proofErr w:type="spellStart"/>
      <w:r>
        <w:t>separan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azulado</w:t>
      </w:r>
      <w:proofErr w:type="spellEnd"/>
      <w:r>
        <w:t>.</w:t>
      </w:r>
    </w:p>
    <w:p w14:paraId="612031F2" w14:textId="77777777" w:rsidR="00DA1E3E" w:rsidRDefault="00102735">
      <w:r>
        <w:rPr>
          <w:b/>
        </w:rPr>
        <w:t xml:space="preserve">¿Es la </w:t>
      </w:r>
      <w:proofErr w:type="spellStart"/>
      <w:r>
        <w:rPr>
          <w:b/>
        </w:rPr>
        <w:t>distribución</w:t>
      </w:r>
      <w:proofErr w:type="spellEnd"/>
      <w:r>
        <w:rPr>
          <w:b/>
        </w:rPr>
        <w:t xml:space="preserve"> RGB </w:t>
      </w:r>
      <w:proofErr w:type="spellStart"/>
      <w:r>
        <w:rPr>
          <w:b/>
        </w:rPr>
        <w:t>determinante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caracterizar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iluminación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No</w:t>
      </w:r>
      <w:proofErr w:type="gramEnd"/>
      <w:r>
        <w:t xml:space="preserve"> del </w:t>
      </w:r>
      <w:proofErr w:type="spellStart"/>
      <w:r>
        <w:t>todo</w:t>
      </w:r>
      <w:proofErr w:type="spellEnd"/>
      <w:r>
        <w:t xml:space="preserve">. La media de </w:t>
      </w:r>
      <w:proofErr w:type="spellStart"/>
      <w:r>
        <w:t>cada</w:t>
      </w:r>
      <w:proofErr w:type="spellEnd"/>
      <w:r>
        <w:t xml:space="preserve"> canal </w:t>
      </w:r>
      <w:proofErr w:type="spellStart"/>
      <w:r>
        <w:t>mezcla</w:t>
      </w:r>
      <w:proofErr w:type="spellEnd"/>
      <w:r>
        <w:t xml:space="preserve"> dos </w:t>
      </w:r>
      <w:proofErr w:type="spellStart"/>
      <w:r>
        <w:t>cosas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color de la </w:t>
      </w:r>
      <w:proofErr w:type="spellStart"/>
      <w:r>
        <w:t>escena</w:t>
      </w:r>
      <w:proofErr w:type="spellEnd"/>
      <w:r>
        <w:t xml:space="preserve"> y la </w:t>
      </w:r>
      <w:proofErr w:type="spellStart"/>
      <w:r>
        <w:t>cantidad</w:t>
      </w:r>
      <w:proofErr w:type="spellEnd"/>
      <w:r>
        <w:t xml:space="preserve"> de luz. </w:t>
      </w:r>
      <w:proofErr w:type="spellStart"/>
      <w:r>
        <w:t>Además</w:t>
      </w:r>
      <w:proofErr w:type="spellEnd"/>
      <w:r>
        <w:t xml:space="preserve">,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</w:t>
      </w:r>
      <w:r>
        <w:t xml:space="preserve"> </w:t>
      </w:r>
      <w:proofErr w:type="spellStart"/>
      <w:r>
        <w:t>exposición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balance de </w:t>
      </w:r>
      <w:proofErr w:type="spellStart"/>
      <w:r>
        <w:t>blancos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escenas</w:t>
      </w:r>
      <w:proofErr w:type="spellEnd"/>
      <w:r>
        <w:t xml:space="preserve"> con luz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 </w:t>
      </w:r>
      <w:proofErr w:type="spellStart"/>
      <w:r>
        <w:t>acaban</w:t>
      </w:r>
      <w:proofErr w:type="spellEnd"/>
      <w:r>
        <w:t xml:space="preserve"> </w:t>
      </w:r>
      <w:r>
        <w:lastRenderedPageBreak/>
        <w:t xml:space="preserve">con medias </w:t>
      </w:r>
      <w:proofErr w:type="spellStart"/>
      <w:r>
        <w:t>parecidas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brillo</w:t>
      </w:r>
      <w:proofErr w:type="spellEnd"/>
      <w:r>
        <w:t xml:space="preserve"> medio solo </w:t>
      </w:r>
      <w:proofErr w:type="spellStart"/>
      <w:r>
        <w:t>va</w:t>
      </w:r>
      <w:proofErr w:type="spellEnd"/>
      <w:r>
        <w:t xml:space="preserve"> de 97 a 114). Una media </w:t>
      </w:r>
      <w:proofErr w:type="spellStart"/>
      <w:r>
        <w:t>tampoco</w:t>
      </w:r>
      <w:proofErr w:type="spellEnd"/>
      <w:r>
        <w:t xml:space="preserve"> distingue una </w:t>
      </w:r>
      <w:proofErr w:type="spellStart"/>
      <w:r>
        <w:t>escena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de un </w:t>
      </w:r>
      <w:proofErr w:type="spellStart"/>
      <w:r>
        <w:t>contraluz</w:t>
      </w:r>
      <w:proofErr w:type="spellEnd"/>
      <w:r>
        <w:t xml:space="preserve">, con una </w:t>
      </w:r>
      <w:proofErr w:type="spellStart"/>
      <w:r>
        <w:t>cristalera</w:t>
      </w:r>
      <w:proofErr w:type="spellEnd"/>
      <w:r>
        <w:t xml:space="preserve"> </w:t>
      </w:r>
      <w:proofErr w:type="spellStart"/>
      <w:r>
        <w:t>quemada</w:t>
      </w:r>
      <w:proofErr w:type="spellEnd"/>
      <w:r>
        <w:t xml:space="preserve"> y un robot </w:t>
      </w:r>
      <w:proofErr w:type="spellStart"/>
      <w:r>
        <w:t>oscuro</w:t>
      </w:r>
      <w:proofErr w:type="spellEnd"/>
      <w:r>
        <w:t>. Lo q</w:t>
      </w:r>
      <w:r>
        <w:t xml:space="preserve">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RGB </w:t>
      </w:r>
      <w:proofErr w:type="spellStart"/>
      <w:r>
        <w:t>sí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tono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azulado</w:t>
      </w:r>
      <w:proofErr w:type="spellEnd"/>
      <w:r>
        <w:t xml:space="preserve"> de los </w:t>
      </w:r>
      <w:proofErr w:type="spellStart"/>
      <w:r>
        <w:t>exteriores</w:t>
      </w:r>
      <w:proofErr w:type="spellEnd"/>
      <w:r>
        <w:t xml:space="preserve">). Para la </w:t>
      </w:r>
      <w:proofErr w:type="spellStart"/>
      <w:r>
        <w:t>iluminación</w:t>
      </w:r>
      <w:proofErr w:type="spellEnd"/>
      <w:r>
        <w:t xml:space="preserve"> lo </w:t>
      </w:r>
      <w:proofErr w:type="spellStart"/>
      <w:r>
        <w:t>complementamos</w:t>
      </w:r>
      <w:proofErr w:type="spellEnd"/>
      <w:r>
        <w:t xml:space="preserve"> con </w:t>
      </w:r>
      <w:proofErr w:type="spellStart"/>
      <w:r>
        <w:t>medidas</w:t>
      </w:r>
      <w:proofErr w:type="spellEnd"/>
      <w:r>
        <w:t xml:space="preserve"> por imagen de </w:t>
      </w:r>
      <w:proofErr w:type="spellStart"/>
      <w:r>
        <w:rPr>
          <w:b/>
        </w:rPr>
        <w:t>brillo</w:t>
      </w:r>
      <w:proofErr w:type="spellEnd"/>
      <w:r>
        <w:t xml:space="preserve"> (</w:t>
      </w:r>
      <w:proofErr w:type="spellStart"/>
      <w:r>
        <w:t>luminancia</w:t>
      </w:r>
      <w:proofErr w:type="spellEnd"/>
      <w:r>
        <w:t xml:space="preserve"> media), </w:t>
      </w:r>
      <w:proofErr w:type="spellStart"/>
      <w:r>
        <w:rPr>
          <w:b/>
        </w:rPr>
        <w:t>contraste</w:t>
      </w:r>
      <w:proofErr w:type="spellEnd"/>
      <w:r>
        <w:t xml:space="preserve"> (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típica</w:t>
      </w:r>
      <w:proofErr w:type="spellEnd"/>
      <w:r>
        <w:t xml:space="preserve">) y </w:t>
      </w:r>
      <w:proofErr w:type="spellStart"/>
      <w:r>
        <w:rPr>
          <w:b/>
        </w:rPr>
        <w:t>nitidez</w:t>
      </w:r>
      <w:proofErr w:type="spellEnd"/>
      <w:r>
        <w:t xml:space="preserve">: V05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(34 </w:t>
      </w:r>
      <w:proofErr w:type="spellStart"/>
      <w:r>
        <w:t>frente</w:t>
      </w:r>
      <w:proofErr w:type="spellEnd"/>
      <w:r>
        <w:t xml:space="preserve"> a 44-58) y </w:t>
      </w:r>
      <w:r>
        <w:t xml:space="preserve">los </w:t>
      </w:r>
      <w:proofErr w:type="spellStart"/>
      <w:r>
        <w:t>exteriores</w:t>
      </w:r>
      <w:proofErr w:type="spellEnd"/>
      <w:r>
        <w:t xml:space="preserve"> son de 2 a 7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nítidos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con </w:t>
      </w:r>
      <w:proofErr w:type="spellStart"/>
      <w:r>
        <w:t>mucha</w:t>
      </w:r>
      <w:proofErr w:type="spellEnd"/>
      <w:r>
        <w:t xml:space="preserve"> luz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exposiciones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 y </w:t>
      </w:r>
      <w:proofErr w:type="spellStart"/>
      <w:r>
        <w:t>apenas</w:t>
      </w:r>
      <w:proofErr w:type="spellEnd"/>
      <w:r>
        <w:t xml:space="preserve"> hay </w:t>
      </w:r>
      <w:proofErr w:type="spellStart"/>
      <w:r>
        <w:t>desenfoque</w:t>
      </w:r>
      <w:proofErr w:type="spellEnd"/>
      <w:r>
        <w:t xml:space="preserve">. Una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brillo</w:t>
      </w:r>
      <w:proofErr w:type="spellEnd"/>
      <w:r>
        <w:t xml:space="preserve"> dentro de las </w:t>
      </w:r>
      <w:proofErr w:type="spellStart"/>
      <w:r>
        <w:t>cajas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del </w:t>
      </w:r>
      <w:proofErr w:type="spellStart"/>
      <w:r>
        <w:t>fondo</w:t>
      </w:r>
      <w:proofErr w:type="spellEnd"/>
      <w:r>
        <w:t xml:space="preserve">, que es lo que </w:t>
      </w:r>
      <w:proofErr w:type="spellStart"/>
      <w:r>
        <w:t>afecta</w:t>
      </w:r>
      <w:proofErr w:type="spellEnd"/>
      <w:r>
        <w:t xml:space="preserve"> al detector </w:t>
      </w:r>
      <w:proofErr w:type="spellStart"/>
      <w:r>
        <w:t>e</w:t>
      </w:r>
      <w:r>
        <w:t>n</w:t>
      </w:r>
      <w:proofErr w:type="spellEnd"/>
      <w:r>
        <w:t xml:space="preserve"> un </w:t>
      </w:r>
      <w:proofErr w:type="spellStart"/>
      <w:r>
        <w:t>contraluz</w:t>
      </w:r>
      <w:proofErr w:type="spellEnd"/>
      <w:r>
        <w:t xml:space="preserve">;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.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: </w:t>
      </w:r>
      <w:proofErr w:type="spellStart"/>
      <w:r>
        <w:t>brillo</w:t>
      </w:r>
      <w:proofErr w:type="spellEnd"/>
      <w:r>
        <w:t xml:space="preserve"> y </w:t>
      </w:r>
      <w:proofErr w:type="spellStart"/>
      <w:r>
        <w:t>contraste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no </w:t>
      </w:r>
      <w:proofErr w:type="spellStart"/>
      <w:r>
        <w:t>grabadas</w:t>
      </w:r>
      <w:proofErr w:type="spellEnd"/>
      <w:r>
        <w:t xml:space="preserve">, y </w:t>
      </w:r>
      <w:proofErr w:type="spellStart"/>
      <w:r>
        <w:t>tono</w:t>
      </w:r>
      <w:proofErr w:type="spellEnd"/>
      <w:r>
        <w:t xml:space="preserve"> y </w:t>
      </w:r>
      <w:proofErr w:type="spellStart"/>
      <w:r>
        <w:t>saturación</w:t>
      </w:r>
      <w:proofErr w:type="spellEnd"/>
      <w:r>
        <w:t xml:space="preserve"> solo </w:t>
      </w:r>
      <w:proofErr w:type="spellStart"/>
      <w:r>
        <w:t>suaves</w:t>
      </w:r>
      <w:proofErr w:type="spellEnd"/>
      <w:r>
        <w:t xml:space="preserve">, para que la red no </w:t>
      </w:r>
      <w:proofErr w:type="spellStart"/>
      <w:r>
        <w:t>asocie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exterior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color de los LED.</w:t>
      </w:r>
    </w:p>
    <w:p w14:paraId="2B28EF2D" w14:textId="77777777" w:rsidR="00DA1E3E" w:rsidRDefault="00102735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propios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Tabla</w:t>
      </w:r>
      <w:proofErr w:type="spellEnd"/>
      <w:r>
        <w:t xml:space="preserve"> 6 </w:t>
      </w:r>
      <w:proofErr w:type="spellStart"/>
      <w:r>
        <w:t>recoge</w:t>
      </w:r>
      <w:proofErr w:type="spellEnd"/>
      <w:r>
        <w:t xml:space="preserve"> los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añadidos</w:t>
      </w:r>
      <w:proofErr w:type="spellEnd"/>
      <w:r>
        <w:t xml:space="preserve"> al notebook,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tomó</w:t>
      </w:r>
      <w:proofErr w:type="spellEnd"/>
      <w:r>
        <w:t xml:space="preserve">. Los dos que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condicionan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del </w:t>
      </w:r>
      <w:proofErr w:type="spellStart"/>
      <w:r>
        <w:t>proyecto</w:t>
      </w:r>
      <w:proofErr w:type="spellEnd"/>
      <w:r>
        <w:t xml:space="preserve"> son la </w:t>
      </w:r>
      <w:proofErr w:type="spellStart"/>
      <w:r>
        <w:t>posición</w:t>
      </w:r>
      <w:proofErr w:type="spellEnd"/>
      <w:r>
        <w:t xml:space="preserve"> de los </w:t>
      </w:r>
      <w:proofErr w:type="spellStart"/>
      <w:r>
        <w:t>centros</w:t>
      </w:r>
      <w:proofErr w:type="spellEnd"/>
      <w:r>
        <w:t xml:space="preserve">, que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volteos</w:t>
      </w:r>
      <w:proofErr w:type="spellEnd"/>
      <w:r>
        <w:t xml:space="preserve"> usar (</w:t>
      </w:r>
      <w:proofErr w:type="spellStart"/>
      <w:r>
        <w:t>Figura</w:t>
      </w:r>
      <w:proofErr w:type="spellEnd"/>
      <w:r>
        <w:t xml:space="preserve"> 6), y la forma de las </w:t>
      </w:r>
      <w:proofErr w:type="spellStart"/>
      <w:r>
        <w:t>cajas</w:t>
      </w:r>
      <w:proofErr w:type="spellEnd"/>
      <w:r>
        <w:t xml:space="preserve">, que </w:t>
      </w:r>
      <w:proofErr w:type="spellStart"/>
      <w:r>
        <w:t>mu</w:t>
      </w:r>
      <w:r>
        <w:t>estra</w:t>
      </w:r>
      <w:proofErr w:type="spellEnd"/>
      <w:r>
        <w:t xml:space="preserve"> que las </w:t>
      </w:r>
      <w:proofErr w:type="spellStart"/>
      <w:r>
        <w:t>anclas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del detector </w:t>
      </w:r>
      <w:proofErr w:type="spellStart"/>
      <w:r>
        <w:t>sirven</w:t>
      </w:r>
      <w:proofErr w:type="spellEnd"/>
      <w:r>
        <w:t xml:space="preserve"> y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no debe </w:t>
      </w:r>
      <w:proofErr w:type="spellStart"/>
      <w:r>
        <w:t>deformar</w:t>
      </w:r>
      <w:proofErr w:type="spellEnd"/>
      <w:r>
        <w:t xml:space="preserve"> los robots (</w:t>
      </w:r>
      <w:proofErr w:type="spellStart"/>
      <w:r>
        <w:t>Figura</w:t>
      </w:r>
      <w:proofErr w:type="spellEnd"/>
      <w:r>
        <w:t xml:space="preserve"> 7).</w:t>
      </w:r>
    </w:p>
    <w:p w14:paraId="5C6C5827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6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: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y </w:t>
      </w:r>
      <w:proofErr w:type="spellStart"/>
      <w:r>
        <w:t>decisión</w:t>
      </w:r>
      <w:proofErr w:type="spellEnd"/>
      <w:r>
        <w:t>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1900"/>
        <w:gridCol w:w="3121"/>
        <w:gridCol w:w="2400"/>
      </w:tblGrid>
      <w:tr w:rsidR="00DA1E3E" w14:paraId="41A1CDF3" w14:textId="77777777">
        <w:trPr>
          <w:cantSplit/>
          <w:tblHeader/>
          <w:jc w:val="center"/>
        </w:trPr>
        <w:tc>
          <w:tcPr>
            <w:tcW w:w="1650" w:type="dxa"/>
            <w:shd w:val="clear" w:color="auto" w:fill="1F3864"/>
            <w:vAlign w:val="center"/>
          </w:tcPr>
          <w:p w14:paraId="437EC2F5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Análisis</w:t>
            </w:r>
            <w:proofErr w:type="spellEnd"/>
          </w:p>
        </w:tc>
        <w:tc>
          <w:tcPr>
            <w:tcW w:w="1900" w:type="dxa"/>
            <w:shd w:val="clear" w:color="auto" w:fill="1F3864"/>
            <w:vAlign w:val="center"/>
          </w:tcPr>
          <w:p w14:paraId="710A1555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Pregunta</w:t>
            </w:r>
            <w:proofErr w:type="spellEnd"/>
          </w:p>
        </w:tc>
        <w:tc>
          <w:tcPr>
            <w:tcW w:w="3121" w:type="dxa"/>
            <w:shd w:val="clear" w:color="auto" w:fill="1F3864"/>
            <w:vAlign w:val="center"/>
          </w:tcPr>
          <w:p w14:paraId="2AE14009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Qué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revela</w:t>
            </w:r>
            <w:proofErr w:type="spellEnd"/>
          </w:p>
        </w:tc>
        <w:tc>
          <w:tcPr>
            <w:tcW w:w="2400" w:type="dxa"/>
            <w:shd w:val="clear" w:color="auto" w:fill="1F3864"/>
            <w:vAlign w:val="center"/>
          </w:tcPr>
          <w:p w14:paraId="1E627150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Decisión</w:t>
            </w:r>
            <w:proofErr w:type="spellEnd"/>
          </w:p>
        </w:tc>
      </w:tr>
      <w:tr w:rsidR="00DA1E3E" w14:paraId="3491026D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7766AC7B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Posición</w:t>
            </w:r>
            <w:proofErr w:type="spellEnd"/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 xml:space="preserve">e los </w:t>
            </w:r>
            <w:proofErr w:type="spellStart"/>
            <w:r>
              <w:rPr>
                <w:sz w:val="16"/>
              </w:rPr>
              <w:t>centros</w:t>
            </w:r>
            <w:proofErr w:type="spellEnd"/>
          </w:p>
        </w:tc>
        <w:tc>
          <w:tcPr>
            <w:tcW w:w="1900" w:type="dxa"/>
            <w:vAlign w:val="center"/>
          </w:tcPr>
          <w:p w14:paraId="38F3D648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¿Hay zonas sin robots?</w:t>
            </w:r>
          </w:p>
        </w:tc>
        <w:tc>
          <w:tcPr>
            <w:tcW w:w="3121" w:type="dxa"/>
            <w:vAlign w:val="center"/>
          </w:tcPr>
          <w:p w14:paraId="7D705BB3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El 90 % de los </w:t>
            </w:r>
            <w:proofErr w:type="spellStart"/>
            <w:r>
              <w:rPr>
                <w:sz w:val="16"/>
              </w:rPr>
              <w:t>centros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</w:t>
            </w:r>
            <w:proofErr w:type="spellEnd"/>
            <w:r>
              <w:rPr>
                <w:sz w:val="16"/>
              </w:rPr>
              <w:t xml:space="preserve"> entre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33 % y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63 % de la </w:t>
            </w:r>
            <w:proofErr w:type="spellStart"/>
            <w:r>
              <w:rPr>
                <w:sz w:val="16"/>
              </w:rPr>
              <w:t>altura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simétrico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horizontal (48,6 % a la </w:t>
            </w:r>
            <w:proofErr w:type="spellStart"/>
            <w:r>
              <w:rPr>
                <w:sz w:val="16"/>
              </w:rPr>
              <w:t>izquierda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400" w:type="dxa"/>
            <w:vAlign w:val="center"/>
          </w:tcPr>
          <w:p w14:paraId="5A7AD02C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Volteo</w:t>
            </w:r>
            <w:proofErr w:type="spellEnd"/>
            <w:r>
              <w:rPr>
                <w:sz w:val="16"/>
              </w:rPr>
              <w:t xml:space="preserve"> horizontal </w:t>
            </w:r>
            <w:proofErr w:type="spellStart"/>
            <w:r>
              <w:rPr>
                <w:sz w:val="16"/>
              </w:rPr>
              <w:t>sí</w:t>
            </w:r>
            <w:proofErr w:type="spellEnd"/>
            <w:r>
              <w:rPr>
                <w:sz w:val="16"/>
              </w:rPr>
              <w:t xml:space="preserve">, vertical no; </w:t>
            </w:r>
            <w:proofErr w:type="spellStart"/>
            <w:r>
              <w:rPr>
                <w:sz w:val="16"/>
              </w:rPr>
              <w:t>desplazamiento</w:t>
            </w:r>
            <w:proofErr w:type="spellEnd"/>
            <w:r>
              <w:rPr>
                <w:sz w:val="16"/>
              </w:rPr>
              <w:t xml:space="preserve"> vertical </w:t>
            </w:r>
            <w:proofErr w:type="spellStart"/>
            <w:r>
              <w:rPr>
                <w:sz w:val="16"/>
              </w:rPr>
              <w:t>moderado</w:t>
            </w:r>
            <w:proofErr w:type="spellEnd"/>
          </w:p>
        </w:tc>
      </w:tr>
      <w:tr w:rsidR="00DA1E3E" w14:paraId="188DB099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3A16CC4A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Forma de las </w:t>
            </w:r>
            <w:proofErr w:type="spellStart"/>
            <w:r>
              <w:rPr>
                <w:sz w:val="16"/>
              </w:rPr>
              <w:t>cajas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anclas</w:t>
            </w:r>
            <w:proofErr w:type="spellEnd"/>
          </w:p>
        </w:tc>
        <w:tc>
          <w:tcPr>
            <w:tcW w:w="1900" w:type="dxa"/>
            <w:vAlign w:val="center"/>
          </w:tcPr>
          <w:p w14:paraId="17A811AB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Encajan</w:t>
            </w:r>
            <w:proofErr w:type="spellEnd"/>
            <w:r>
              <w:rPr>
                <w:sz w:val="16"/>
              </w:rPr>
              <w:t xml:space="preserve"> con las </w:t>
            </w:r>
            <w:proofErr w:type="spellStart"/>
            <w:r>
              <w:rPr>
                <w:sz w:val="16"/>
              </w:rPr>
              <w:t>anclas</w:t>
            </w:r>
            <w:proofErr w:type="spellEnd"/>
            <w:r>
              <w:rPr>
                <w:sz w:val="16"/>
              </w:rPr>
              <w:t xml:space="preserve"> de Faster R-CNN [1]?</w:t>
            </w:r>
          </w:p>
        </w:tc>
        <w:tc>
          <w:tcPr>
            <w:tcW w:w="3121" w:type="dxa"/>
            <w:vAlign w:val="center"/>
          </w:tcPr>
          <w:p w14:paraId="25BA9E58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Aspecto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mediano</w:t>
            </w:r>
            <w:proofErr w:type="spellEnd"/>
            <w:r>
              <w:rPr>
                <w:sz w:val="16"/>
              </w:rPr>
              <w:t xml:space="preserve"> 1,11;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99,6 % </w:t>
            </w:r>
            <w:proofErr w:type="spellStart"/>
            <w:r>
              <w:rPr>
                <w:sz w:val="16"/>
              </w:rPr>
              <w:t>tiene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ancla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IoU</w:t>
            </w:r>
            <w:proofErr w:type="spellEnd"/>
            <w:r>
              <w:rPr>
                <w:sz w:val="16"/>
              </w:rPr>
              <w:t xml:space="preserve"> ≥ 0,5</w:t>
            </w:r>
          </w:p>
        </w:tc>
        <w:tc>
          <w:tcPr>
            <w:tcW w:w="2400" w:type="dxa"/>
            <w:vAlign w:val="center"/>
          </w:tcPr>
          <w:p w14:paraId="03596BEA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Anclas</w:t>
            </w:r>
            <w:proofErr w:type="spellEnd"/>
            <w:r>
              <w:rPr>
                <w:sz w:val="16"/>
              </w:rPr>
              <w:t xml:space="preserve"> por </w:t>
            </w:r>
            <w:proofErr w:type="spellStart"/>
            <w:r>
              <w:rPr>
                <w:sz w:val="16"/>
              </w:rPr>
              <w:t>defecto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aumento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deformar</w:t>
            </w:r>
            <w:proofErr w:type="spellEnd"/>
            <w:r>
              <w:rPr>
                <w:sz w:val="16"/>
              </w:rPr>
              <w:t xml:space="preserve"> los robots</w:t>
            </w:r>
          </w:p>
        </w:tc>
      </w:tr>
      <w:tr w:rsidR="00DA1E3E" w14:paraId="34BDFB4D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0EBCA717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Solapamiento</w:t>
            </w:r>
            <w:proofErr w:type="spellEnd"/>
          </w:p>
        </w:tc>
        <w:tc>
          <w:tcPr>
            <w:tcW w:w="1900" w:type="dxa"/>
            <w:vAlign w:val="center"/>
          </w:tcPr>
          <w:p w14:paraId="7662D81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NMS </w:t>
            </w:r>
            <w:proofErr w:type="spellStart"/>
            <w:r>
              <w:rPr>
                <w:sz w:val="16"/>
              </w:rPr>
              <w:t>borrar</w:t>
            </w:r>
            <w:proofErr w:type="spellEnd"/>
            <w:r>
              <w:rPr>
                <w:sz w:val="16"/>
              </w:rPr>
              <w:t xml:space="preserve"> robots </w:t>
            </w:r>
            <w:proofErr w:type="spellStart"/>
            <w:r>
              <w:rPr>
                <w:sz w:val="16"/>
              </w:rPr>
              <w:t>reales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49092082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Ninguna</w:t>
            </w:r>
            <w:proofErr w:type="spellEnd"/>
            <w:r>
              <w:rPr>
                <w:sz w:val="16"/>
              </w:rPr>
              <w:t xml:space="preserve"> pareja de robots </w:t>
            </w:r>
            <w:proofErr w:type="spellStart"/>
            <w:r>
              <w:rPr>
                <w:sz w:val="16"/>
              </w:rPr>
              <w:t>supera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IoU</w:t>
            </w:r>
            <w:proofErr w:type="spellEnd"/>
            <w:r>
              <w:rPr>
                <w:sz w:val="16"/>
              </w:rPr>
              <w:t xml:space="preserve"> 0,26</w:t>
            </w:r>
          </w:p>
        </w:tc>
        <w:tc>
          <w:tcPr>
            <w:tcW w:w="2400" w:type="dxa"/>
            <w:vAlign w:val="center"/>
          </w:tcPr>
          <w:p w14:paraId="7E30E49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El NMS por </w:t>
            </w:r>
            <w:proofErr w:type="spellStart"/>
            <w:r>
              <w:rPr>
                <w:sz w:val="16"/>
              </w:rPr>
              <w:t>defecto</w:t>
            </w:r>
            <w:proofErr w:type="spellEnd"/>
            <w:r>
              <w:rPr>
                <w:sz w:val="16"/>
              </w:rPr>
              <w:t xml:space="preserve"> (0,5) es </w:t>
            </w:r>
            <w:proofErr w:type="spellStart"/>
            <w:r>
              <w:rPr>
                <w:sz w:val="16"/>
              </w:rPr>
              <w:t>seguro</w:t>
            </w:r>
            <w:proofErr w:type="spellEnd"/>
          </w:p>
        </w:tc>
      </w:tr>
      <w:tr w:rsidR="00DA1E3E" w14:paraId="47873515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775E846C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Coherenc</w:t>
            </w:r>
            <w:r>
              <w:rPr>
                <w:sz w:val="16"/>
              </w:rPr>
              <w:t>ia</w:t>
            </w:r>
            <w:proofErr w:type="spellEnd"/>
            <w:r>
              <w:rPr>
                <w:sz w:val="16"/>
              </w:rPr>
              <w:t xml:space="preserve"> con la </w:t>
            </w:r>
            <w:proofErr w:type="spellStart"/>
            <w:r>
              <w:rPr>
                <w:sz w:val="16"/>
              </w:rPr>
              <w:t>perspectiva</w:t>
            </w:r>
            <w:proofErr w:type="spellEnd"/>
          </w:p>
        </w:tc>
        <w:tc>
          <w:tcPr>
            <w:tcW w:w="1900" w:type="dxa"/>
            <w:vAlign w:val="center"/>
          </w:tcPr>
          <w:p w14:paraId="000B2012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¿Hay </w:t>
            </w:r>
            <w:proofErr w:type="spellStart"/>
            <w:r>
              <w:rPr>
                <w:sz w:val="16"/>
              </w:rPr>
              <w:t>cajas</w:t>
            </w:r>
            <w:proofErr w:type="spellEnd"/>
            <w:r>
              <w:rPr>
                <w:sz w:val="16"/>
              </w:rPr>
              <w:t xml:space="preserve"> incompatibles con la </w:t>
            </w:r>
            <w:proofErr w:type="spellStart"/>
            <w:r>
              <w:rPr>
                <w:sz w:val="16"/>
              </w:rPr>
              <w:t>cámara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45D9F754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Correlación</w:t>
            </w:r>
            <w:proofErr w:type="spellEnd"/>
            <w:r>
              <w:rPr>
                <w:sz w:val="16"/>
              </w:rPr>
              <w:t xml:space="preserve"> 0,68 entre base y alto; 15 </w:t>
            </w:r>
            <w:proofErr w:type="spellStart"/>
            <w:r>
              <w:rPr>
                <w:sz w:val="16"/>
              </w:rPr>
              <w:t>atípicas</w:t>
            </w:r>
            <w:proofErr w:type="spellEnd"/>
            <w:r>
              <w:rPr>
                <w:sz w:val="16"/>
              </w:rPr>
              <w:t xml:space="preserve"> (1,2 %), </w:t>
            </w: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correctas</w:t>
            </w:r>
            <w:proofErr w:type="spellEnd"/>
          </w:p>
        </w:tc>
        <w:tc>
          <w:tcPr>
            <w:tcW w:w="2400" w:type="dxa"/>
            <w:vAlign w:val="center"/>
          </w:tcPr>
          <w:p w14:paraId="55F2327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Sin </w:t>
            </w: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groseros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giro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pequeño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aumento</w:t>
            </w:r>
            <w:proofErr w:type="spellEnd"/>
          </w:p>
        </w:tc>
      </w:tr>
      <w:tr w:rsidR="00DA1E3E" w14:paraId="036113C8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290C3A67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Diversidad</w:t>
            </w:r>
            <w:proofErr w:type="spellEnd"/>
            <w:r>
              <w:rPr>
                <w:sz w:val="16"/>
              </w:rPr>
              <w:t xml:space="preserve"> visual</w:t>
            </w:r>
          </w:p>
        </w:tc>
        <w:tc>
          <w:tcPr>
            <w:tcW w:w="1900" w:type="dxa"/>
            <w:vAlign w:val="center"/>
          </w:tcPr>
          <w:p w14:paraId="552937BD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¿Se </w:t>
            </w:r>
            <w:proofErr w:type="spellStart"/>
            <w:r>
              <w:rPr>
                <w:sz w:val="16"/>
              </w:rPr>
              <w:t>parecen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más</w:t>
            </w:r>
            <w:proofErr w:type="spellEnd"/>
            <w:r>
              <w:rPr>
                <w:sz w:val="16"/>
              </w:rPr>
              <w:t xml:space="preserve"> los </w:t>
            </w:r>
            <w:proofErr w:type="spellStart"/>
            <w:r>
              <w:rPr>
                <w:sz w:val="16"/>
              </w:rPr>
              <w:t>fotogramas</w:t>
            </w:r>
            <w:proofErr w:type="spellEnd"/>
            <w:r>
              <w:rPr>
                <w:sz w:val="16"/>
              </w:rPr>
              <w:t xml:space="preserve"> de un </w:t>
            </w:r>
            <w:proofErr w:type="spellStart"/>
            <w:r>
              <w:rPr>
                <w:sz w:val="16"/>
              </w:rPr>
              <w:t>vídeo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294C41F3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La imagen </w:t>
            </w:r>
            <w:proofErr w:type="spellStart"/>
            <w:r>
              <w:rPr>
                <w:sz w:val="16"/>
              </w:rPr>
              <w:t>más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parecida</w:t>
            </w:r>
            <w:proofErr w:type="spellEnd"/>
            <w:r>
              <w:rPr>
                <w:sz w:val="16"/>
              </w:rPr>
              <w:t xml:space="preserve"> es del </w:t>
            </w:r>
            <w:proofErr w:type="spellStart"/>
            <w:r>
              <w:rPr>
                <w:sz w:val="16"/>
              </w:rPr>
              <w:t>mismo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vídeo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74 % de los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 xml:space="preserve"> (10 % por azar)</w:t>
            </w:r>
          </w:p>
        </w:tc>
        <w:tc>
          <w:tcPr>
            <w:tcW w:w="2400" w:type="dxa"/>
            <w:vAlign w:val="center"/>
          </w:tcPr>
          <w:p w14:paraId="6D8ADD84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Separar</w:t>
            </w:r>
            <w:proofErr w:type="spellEnd"/>
            <w:r>
              <w:rPr>
                <w:sz w:val="16"/>
              </w:rPr>
              <w:t xml:space="preserve"> conjuntos por </w:t>
            </w:r>
            <w:proofErr w:type="spellStart"/>
            <w:r>
              <w:rPr>
                <w:sz w:val="16"/>
              </w:rPr>
              <w:t>vídeos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completos</w:t>
            </w:r>
            <w:proofErr w:type="spellEnd"/>
          </w:p>
        </w:tc>
      </w:tr>
      <w:tr w:rsidR="00DA1E3E" w14:paraId="0B3F0B81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3E4098D4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Nitidez</w:t>
            </w:r>
            <w:proofErr w:type="spellEnd"/>
            <w:r>
              <w:rPr>
                <w:sz w:val="16"/>
              </w:rPr>
              <w:t xml:space="preserve"> (var. del </w:t>
            </w:r>
            <w:proofErr w:type="spellStart"/>
            <w:r>
              <w:rPr>
                <w:sz w:val="16"/>
              </w:rPr>
              <w:t>Laplaciano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00" w:type="dxa"/>
            <w:vAlign w:val="center"/>
          </w:tcPr>
          <w:p w14:paraId="4F33C732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¿Se </w:t>
            </w:r>
            <w:proofErr w:type="spellStart"/>
            <w:r>
              <w:rPr>
                <w:sz w:val="16"/>
              </w:rPr>
              <w:t>localizan</w:t>
            </w:r>
            <w:proofErr w:type="spellEnd"/>
            <w:r>
              <w:rPr>
                <w:sz w:val="16"/>
              </w:rPr>
              <w:t xml:space="preserve"> los </w:t>
            </w:r>
            <w:proofErr w:type="spellStart"/>
            <w:r>
              <w:rPr>
                <w:sz w:val="16"/>
              </w:rPr>
              <w:t>fotogramas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movidos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106D9C43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52 poco </w:t>
            </w:r>
            <w:proofErr w:type="spellStart"/>
            <w:r>
              <w:rPr>
                <w:sz w:val="16"/>
              </w:rPr>
              <w:t>nítidas</w:t>
            </w:r>
            <w:proofErr w:type="spellEnd"/>
            <w:r>
              <w:rPr>
                <w:sz w:val="16"/>
              </w:rPr>
              <w:t xml:space="preserve">; los </w:t>
            </w:r>
            <w:proofErr w:type="spellStart"/>
            <w:r>
              <w:rPr>
                <w:sz w:val="16"/>
              </w:rPr>
              <w:t>exteriores</w:t>
            </w:r>
            <w:proofErr w:type="spellEnd"/>
            <w:r>
              <w:rPr>
                <w:sz w:val="16"/>
              </w:rPr>
              <w:t xml:space="preserve"> son 2-7 </w:t>
            </w:r>
            <w:proofErr w:type="spellStart"/>
            <w:r>
              <w:rPr>
                <w:sz w:val="16"/>
              </w:rPr>
              <w:t>veces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nítidos</w:t>
            </w:r>
            <w:proofErr w:type="spellEnd"/>
          </w:p>
        </w:tc>
        <w:tc>
          <w:tcPr>
            <w:tcW w:w="2400" w:type="dxa"/>
            <w:vAlign w:val="center"/>
          </w:tcPr>
          <w:p w14:paraId="58107AAC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Revisarl</w:t>
            </w:r>
            <w:r>
              <w:rPr>
                <w:sz w:val="16"/>
              </w:rPr>
              <w:t>as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ojo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depuración</w:t>
            </w:r>
            <w:proofErr w:type="spellEnd"/>
          </w:p>
        </w:tc>
      </w:tr>
      <w:tr w:rsidR="00DA1E3E" w14:paraId="4E391068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0CA9006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Casi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duplicados</w:t>
            </w:r>
            <w:proofErr w:type="spellEnd"/>
          </w:p>
        </w:tc>
        <w:tc>
          <w:tcPr>
            <w:tcW w:w="1900" w:type="dxa"/>
            <w:vAlign w:val="center"/>
          </w:tcPr>
          <w:p w14:paraId="4A80124E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¿INTERVAL = 24 genera </w:t>
            </w:r>
            <w:proofErr w:type="spellStart"/>
            <w:r>
              <w:rPr>
                <w:sz w:val="16"/>
              </w:rPr>
              <w:t>imágenes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repetidas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2E4B135A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11 </w:t>
            </w:r>
            <w:proofErr w:type="spellStart"/>
            <w:r>
              <w:rPr>
                <w:sz w:val="16"/>
              </w:rPr>
              <w:t>casi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iguales</w:t>
            </w:r>
            <w:proofErr w:type="spellEnd"/>
            <w:r>
              <w:rPr>
                <w:sz w:val="16"/>
              </w:rPr>
              <w:t xml:space="preserve"> a la anterior, </w:t>
            </w:r>
            <w:proofErr w:type="spellStart"/>
            <w:r>
              <w:rPr>
                <w:sz w:val="16"/>
              </w:rPr>
              <w:t>casi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al final de un </w:t>
            </w:r>
            <w:proofErr w:type="spellStart"/>
            <w:r>
              <w:rPr>
                <w:sz w:val="16"/>
              </w:rPr>
              <w:t>vídeo</w:t>
            </w:r>
            <w:proofErr w:type="spellEnd"/>
          </w:p>
        </w:tc>
        <w:tc>
          <w:tcPr>
            <w:tcW w:w="2400" w:type="dxa"/>
            <w:vAlign w:val="center"/>
          </w:tcPr>
          <w:p w14:paraId="11323572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Revisarlas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depuración</w:t>
            </w:r>
            <w:proofErr w:type="spellEnd"/>
          </w:p>
        </w:tc>
      </w:tr>
      <w:tr w:rsidR="00DA1E3E" w14:paraId="632649F1" w14:textId="77777777">
        <w:trPr>
          <w:cantSplit/>
          <w:jc w:val="center"/>
        </w:trPr>
        <w:tc>
          <w:tcPr>
            <w:tcW w:w="1650" w:type="dxa"/>
            <w:vAlign w:val="center"/>
          </w:tcPr>
          <w:p w14:paraId="7E37563F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Robots por imagen</w:t>
            </w:r>
          </w:p>
        </w:tc>
        <w:tc>
          <w:tcPr>
            <w:tcW w:w="1900" w:type="dxa"/>
            <w:vAlign w:val="center"/>
          </w:tcPr>
          <w:p w14:paraId="2BF4A161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Cuántos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objetos</w:t>
            </w:r>
            <w:proofErr w:type="spellEnd"/>
            <w:r>
              <w:rPr>
                <w:sz w:val="16"/>
              </w:rPr>
              <w:t xml:space="preserve"> hay que </w:t>
            </w:r>
            <w:proofErr w:type="spellStart"/>
            <w:r>
              <w:rPr>
                <w:sz w:val="16"/>
              </w:rPr>
              <w:t>encontrar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3121" w:type="dxa"/>
            <w:vAlign w:val="center"/>
          </w:tcPr>
          <w:p w14:paraId="62DFCEB1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6"/>
              </w:rPr>
              <w:t>Máximo</w:t>
            </w:r>
            <w:proofErr w:type="spellEnd"/>
            <w:r>
              <w:rPr>
                <w:sz w:val="16"/>
              </w:rPr>
              <w:t xml:space="preserve"> 3, lo </w:t>
            </w:r>
            <w:proofErr w:type="spellStart"/>
            <w:r>
              <w:rPr>
                <w:sz w:val="16"/>
              </w:rPr>
              <w:t>más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frecuent</w:t>
            </w:r>
            <w:r>
              <w:rPr>
                <w:sz w:val="16"/>
              </w:rPr>
              <w:t>e</w:t>
            </w:r>
            <w:proofErr w:type="spellEnd"/>
            <w:r>
              <w:rPr>
                <w:sz w:val="16"/>
              </w:rPr>
              <w:t xml:space="preserve"> 2 (42 %); 41 </w:t>
            </w:r>
            <w:proofErr w:type="spellStart"/>
            <w:r>
              <w:rPr>
                <w:sz w:val="16"/>
              </w:rPr>
              <w:t>negativas</w:t>
            </w:r>
            <w:proofErr w:type="spellEnd"/>
            <w:r>
              <w:rPr>
                <w:sz w:val="16"/>
              </w:rPr>
              <w:t xml:space="preserve">, 22 de </w:t>
            </w:r>
            <w:proofErr w:type="spellStart"/>
            <w:r>
              <w:rPr>
                <w:sz w:val="16"/>
              </w:rPr>
              <w:t>ellas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V06</w:t>
            </w:r>
          </w:p>
        </w:tc>
        <w:tc>
          <w:tcPr>
            <w:tcW w:w="2400" w:type="dxa"/>
            <w:vAlign w:val="center"/>
          </w:tcPr>
          <w:p w14:paraId="3F094EF1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perder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negativos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depurar</w:t>
            </w:r>
            <w:proofErr w:type="spellEnd"/>
          </w:p>
        </w:tc>
      </w:tr>
    </w:tbl>
    <w:p w14:paraId="4EEF8CF3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70A2BBC" wp14:editId="0C3CA9EF">
            <wp:extent cx="5040000" cy="1549062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r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1D6B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6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calor</w:t>
      </w:r>
      <w:proofErr w:type="spellEnd"/>
      <w:r>
        <w:t xml:space="preserve"> de los </w:t>
      </w:r>
      <w:proofErr w:type="spellStart"/>
      <w:r>
        <w:t>centros</w:t>
      </w:r>
      <w:proofErr w:type="spellEnd"/>
      <w:r>
        <w:t xml:space="preserve"> de las </w:t>
      </w:r>
      <w:proofErr w:type="spellStart"/>
      <w:r>
        <w:t>cajas</w:t>
      </w:r>
      <w:proofErr w:type="spellEnd"/>
      <w:r>
        <w:t xml:space="preserve"> (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normalizadas</w:t>
      </w:r>
      <w:proofErr w:type="spellEnd"/>
      <w:r>
        <w:t xml:space="preserve">) 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altura</w:t>
      </w:r>
      <w:proofErr w:type="spellEnd"/>
      <w:r>
        <w:t xml:space="preserve">. Los robots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franja</w:t>
      </w:r>
      <w:proofErr w:type="spellEnd"/>
      <w:r>
        <w:t xml:space="preserve"> horizontal a media </w:t>
      </w:r>
      <w:proofErr w:type="spellStart"/>
      <w:r>
        <w:t>altura</w:t>
      </w:r>
      <w:proofErr w:type="spellEnd"/>
      <w:r>
        <w:t>.</w:t>
      </w:r>
    </w:p>
    <w:p w14:paraId="1418753B" w14:textId="77777777" w:rsidR="00DA1E3E" w:rsidRDefault="0010273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E4FF91D" wp14:editId="2D14855C">
            <wp:extent cx="5760000" cy="140880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065E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7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Tamaño</w:t>
      </w:r>
      <w:proofErr w:type="spellEnd"/>
      <w:r>
        <w:t xml:space="preserve"> de las </w:t>
      </w:r>
      <w:proofErr w:type="spellStart"/>
      <w:r>
        <w:t>cajas</w:t>
      </w:r>
      <w:proofErr w:type="spellEnd"/>
      <w:r>
        <w:t xml:space="preserve">,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aspecto</w:t>
      </w:r>
      <w:proofErr w:type="spellEnd"/>
      <w:r>
        <w:t xml:space="preserve"> y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IoU</w:t>
      </w:r>
      <w:proofErr w:type="spellEnd"/>
      <w:r>
        <w:t xml:space="preserve"> de form</w:t>
      </w:r>
      <w:r>
        <w:t xml:space="preserve">a </w:t>
      </w:r>
      <w:proofErr w:type="gramStart"/>
      <w:r>
        <w:t>con</w:t>
      </w:r>
      <w:proofErr w:type="gramEnd"/>
      <w:r>
        <w:t xml:space="preserve"> las </w:t>
      </w:r>
      <w:proofErr w:type="spellStart"/>
      <w:r>
        <w:t>anclas</w:t>
      </w:r>
      <w:proofErr w:type="spellEnd"/>
      <w:r>
        <w:t xml:space="preserve"> de Faster R-CNN.</w:t>
      </w:r>
    </w:p>
    <w:p w14:paraId="443F04E3" w14:textId="77777777" w:rsidR="00DA1E3E" w:rsidRDefault="00102735">
      <w:pPr>
        <w:pStyle w:val="Ttulo1"/>
      </w:pPr>
      <w:bookmarkStart w:id="11" w:name="_Toc242979080"/>
      <w:r>
        <w:t xml:space="preserve">5.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(data augmentation)</w:t>
      </w:r>
      <w:bookmarkEnd w:id="11"/>
    </w:p>
    <w:p w14:paraId="40AB4FE8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7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empleadas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justificación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5443"/>
      </w:tblGrid>
      <w:tr w:rsidR="00DA1E3E" w14:paraId="46F4F692" w14:textId="77777777">
        <w:trPr>
          <w:tblHeader/>
          <w:jc w:val="center"/>
        </w:trPr>
        <w:tc>
          <w:tcPr>
            <w:tcW w:w="2835" w:type="dxa"/>
            <w:shd w:val="clear" w:color="auto" w:fill="1F3864"/>
          </w:tcPr>
          <w:p w14:paraId="07255026" w14:textId="77777777" w:rsidR="00DA1E3E" w:rsidRDefault="00102735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w="794" w:type="dxa"/>
            <w:shd w:val="clear" w:color="auto" w:fill="1F3864"/>
          </w:tcPr>
          <w:p w14:paraId="3D80859E" w14:textId="77777777" w:rsidR="00DA1E3E" w:rsidRDefault="00102735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5443" w:type="dxa"/>
            <w:shd w:val="clear" w:color="auto" w:fill="1F3864"/>
          </w:tcPr>
          <w:p w14:paraId="0692C0A4" w14:textId="77777777" w:rsidR="00DA1E3E" w:rsidRDefault="00102735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Justificación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qué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variabilidad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simula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DA1E3E" w14:paraId="2ABC9DF3" w14:textId="77777777">
        <w:trPr>
          <w:jc w:val="center"/>
        </w:trPr>
        <w:tc>
          <w:tcPr>
            <w:tcW w:w="2835" w:type="dxa"/>
          </w:tcPr>
          <w:p w14:paraId="3EA41236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Volteo</w:t>
            </w:r>
            <w:proofErr w:type="spellEnd"/>
            <w:r>
              <w:rPr>
                <w:sz w:val="19"/>
              </w:rPr>
              <w:t xml:space="preserve"> horizontal</w:t>
            </w:r>
          </w:p>
        </w:tc>
        <w:tc>
          <w:tcPr>
            <w:tcW w:w="794" w:type="dxa"/>
          </w:tcPr>
          <w:p w14:paraId="375B6CEC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0,5</w:t>
            </w:r>
          </w:p>
        </w:tc>
        <w:tc>
          <w:tcPr>
            <w:tcW w:w="5443" w:type="dxa"/>
          </w:tcPr>
          <w:p w14:paraId="496E6244" w14:textId="77777777" w:rsidR="00DA1E3E" w:rsidRDefault="00102735">
            <w:pPr>
              <w:spacing w:after="40"/>
              <w:jc w:val="left"/>
            </w:pPr>
            <w:r>
              <w:rPr>
                <w:sz w:val="19"/>
              </w:rPr>
              <w:t xml:space="preserve">Un robot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espej</w:t>
            </w:r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sigue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siendo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válido</w:t>
            </w:r>
            <w:proofErr w:type="spellEnd"/>
            <w:r>
              <w:rPr>
                <w:sz w:val="19"/>
              </w:rPr>
              <w:t xml:space="preserve"> y los </w:t>
            </w:r>
            <w:proofErr w:type="spellStart"/>
            <w:r>
              <w:rPr>
                <w:sz w:val="19"/>
              </w:rPr>
              <w:t>centros</w:t>
            </w:r>
            <w:proofErr w:type="spellEnd"/>
            <w:r>
              <w:rPr>
                <w:sz w:val="19"/>
              </w:rPr>
              <w:t xml:space="preserve"> son </w:t>
            </w:r>
            <w:proofErr w:type="spellStart"/>
            <w:r>
              <w:rPr>
                <w:sz w:val="19"/>
              </w:rPr>
              <w:t>simétricos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horizontal (EDA).</w:t>
            </w:r>
          </w:p>
        </w:tc>
      </w:tr>
      <w:tr w:rsidR="00DA1E3E" w14:paraId="022088B6" w14:textId="77777777">
        <w:trPr>
          <w:jc w:val="center"/>
        </w:trPr>
        <w:tc>
          <w:tcPr>
            <w:tcW w:w="2835" w:type="dxa"/>
          </w:tcPr>
          <w:p w14:paraId="2104458D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Escala</w:t>
            </w:r>
            <w:proofErr w:type="spellEnd"/>
            <w:r>
              <w:rPr>
                <w:sz w:val="19"/>
              </w:rPr>
              <w:t xml:space="preserve"> 0,6-1,25 sin </w:t>
            </w:r>
            <w:proofErr w:type="spellStart"/>
            <w:r>
              <w:rPr>
                <w:sz w:val="19"/>
              </w:rPr>
              <w:t>deformar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desplazamiento</w:t>
            </w:r>
            <w:proofErr w:type="spellEnd"/>
            <w:r>
              <w:rPr>
                <w:sz w:val="19"/>
              </w:rPr>
              <w:t xml:space="preserve"> ±8 % (h) y ±5 % (v), </w:t>
            </w:r>
            <w:proofErr w:type="spellStart"/>
            <w:r>
              <w:rPr>
                <w:sz w:val="19"/>
              </w:rPr>
              <w:t>giro</w:t>
            </w:r>
            <w:proofErr w:type="spellEnd"/>
            <w:r>
              <w:rPr>
                <w:sz w:val="19"/>
              </w:rPr>
              <w:t xml:space="preserve"> ±6°</w:t>
            </w:r>
          </w:p>
        </w:tc>
        <w:tc>
          <w:tcPr>
            <w:tcW w:w="794" w:type="dxa"/>
          </w:tcPr>
          <w:p w14:paraId="3BECF6A2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0,7</w:t>
            </w:r>
          </w:p>
        </w:tc>
        <w:tc>
          <w:tcPr>
            <w:tcW w:w="5443" w:type="dxa"/>
          </w:tcPr>
          <w:p w14:paraId="0CBE787A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Alejar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crea</w:t>
            </w:r>
            <w:proofErr w:type="spellEnd"/>
            <w:r>
              <w:rPr>
                <w:sz w:val="19"/>
              </w:rPr>
              <w:t xml:space="preserve"> robots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pequeños</w:t>
            </w:r>
            <w:proofErr w:type="spellEnd"/>
            <w:r>
              <w:rPr>
                <w:sz w:val="19"/>
              </w:rPr>
              <w:t xml:space="preserve">, que </w:t>
            </w:r>
            <w:proofErr w:type="spellStart"/>
            <w:r>
              <w:rPr>
                <w:sz w:val="19"/>
              </w:rPr>
              <w:t>faltan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dataset; </w:t>
            </w:r>
            <w:proofErr w:type="spellStart"/>
            <w:r>
              <w:rPr>
                <w:sz w:val="19"/>
              </w:rPr>
              <w:t>acercar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crea</w:t>
            </w:r>
            <w:proofErr w:type="spellEnd"/>
            <w:r>
              <w:rPr>
                <w:sz w:val="19"/>
              </w:rPr>
              <w:t xml:space="preserve"> robots cortados. El </w:t>
            </w:r>
            <w:proofErr w:type="spellStart"/>
            <w:r>
              <w:rPr>
                <w:sz w:val="19"/>
              </w:rPr>
              <w:t>giro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simula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inclinación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cámara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acelerar</w:t>
            </w:r>
            <w:proofErr w:type="spellEnd"/>
            <w:r>
              <w:rPr>
                <w:sz w:val="19"/>
              </w:rPr>
              <w:t xml:space="preserve">. Relleno </w:t>
            </w:r>
            <w:proofErr w:type="spellStart"/>
            <w:r>
              <w:rPr>
                <w:sz w:val="19"/>
              </w:rPr>
              <w:t>gris</w:t>
            </w:r>
            <w:proofErr w:type="spellEnd"/>
            <w:r>
              <w:rPr>
                <w:sz w:val="19"/>
              </w:rPr>
              <w:t xml:space="preserve"> para no </w:t>
            </w:r>
            <w:proofErr w:type="spellStart"/>
            <w:r>
              <w:rPr>
                <w:sz w:val="19"/>
              </w:rPr>
              <w:t>duplicar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robots</w:t>
            </w:r>
            <w:proofErr w:type="gram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caja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A1E3E" w14:paraId="265A01EF" w14:textId="77777777">
        <w:trPr>
          <w:jc w:val="center"/>
        </w:trPr>
        <w:tc>
          <w:tcPr>
            <w:tcW w:w="2835" w:type="dxa"/>
          </w:tcPr>
          <w:p w14:paraId="35295DEC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Brillo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contraste</w:t>
            </w:r>
            <w:proofErr w:type="spellEnd"/>
            <w:r>
              <w:rPr>
                <w:sz w:val="19"/>
              </w:rPr>
              <w:t xml:space="preserve"> ±20 % </w:t>
            </w: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gamma 75-125</w:t>
            </w:r>
          </w:p>
        </w:tc>
        <w:tc>
          <w:tcPr>
            <w:tcW w:w="794" w:type="dxa"/>
          </w:tcPr>
          <w:p w14:paraId="0F04FC3C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0,5</w:t>
            </w:r>
          </w:p>
        </w:tc>
        <w:tc>
          <w:tcPr>
            <w:tcW w:w="5443" w:type="dxa"/>
          </w:tcPr>
          <w:p w14:paraId="4D4D3794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Iluminaciones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gr</w:t>
            </w:r>
            <w:r>
              <w:rPr>
                <w:sz w:val="19"/>
              </w:rPr>
              <w:t>abadas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oscuro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contraste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contraluz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A1E3E" w14:paraId="141539FF" w14:textId="77777777">
        <w:trPr>
          <w:jc w:val="center"/>
        </w:trPr>
        <w:tc>
          <w:tcPr>
            <w:tcW w:w="2835" w:type="dxa"/>
          </w:tcPr>
          <w:p w14:paraId="6608E724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Tono</w:t>
            </w:r>
            <w:proofErr w:type="spellEnd"/>
            <w:r>
              <w:rPr>
                <w:sz w:val="19"/>
              </w:rPr>
              <w:t xml:space="preserve"> ±8 y </w:t>
            </w:r>
            <w:proofErr w:type="spellStart"/>
            <w:r>
              <w:rPr>
                <w:sz w:val="19"/>
              </w:rPr>
              <w:t>saturación</w:t>
            </w:r>
            <w:proofErr w:type="spellEnd"/>
            <w:r>
              <w:rPr>
                <w:sz w:val="19"/>
              </w:rPr>
              <w:t xml:space="preserve"> ±20, o </w:t>
            </w:r>
            <w:proofErr w:type="spellStart"/>
            <w:r>
              <w:rPr>
                <w:sz w:val="19"/>
              </w:rPr>
              <w:t>desplazamiento</w:t>
            </w:r>
            <w:proofErr w:type="spellEnd"/>
            <w:r>
              <w:rPr>
                <w:sz w:val="19"/>
              </w:rPr>
              <w:t xml:space="preserve"> RGB ±12</w:t>
            </w:r>
          </w:p>
        </w:tc>
        <w:tc>
          <w:tcPr>
            <w:tcW w:w="794" w:type="dxa"/>
          </w:tcPr>
          <w:p w14:paraId="7E984E8E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0,3</w:t>
            </w:r>
          </w:p>
        </w:tc>
        <w:tc>
          <w:tcPr>
            <w:tcW w:w="5443" w:type="dxa"/>
          </w:tcPr>
          <w:p w14:paraId="340A8ECE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Otro</w:t>
            </w:r>
            <w:proofErr w:type="spellEnd"/>
            <w:r>
              <w:rPr>
                <w:sz w:val="19"/>
              </w:rPr>
              <w:t xml:space="preserve"> balance de </w:t>
            </w:r>
            <w:proofErr w:type="spellStart"/>
            <w:r>
              <w:rPr>
                <w:sz w:val="19"/>
              </w:rPr>
              <w:t>blancos</w:t>
            </w:r>
            <w:proofErr w:type="spellEnd"/>
            <w:r>
              <w:rPr>
                <w:sz w:val="19"/>
              </w:rPr>
              <w:t xml:space="preserve">; suave para no </w:t>
            </w:r>
            <w:proofErr w:type="spellStart"/>
            <w:r>
              <w:rPr>
                <w:sz w:val="19"/>
              </w:rPr>
              <w:t>cambiar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color de los LED.</w:t>
            </w:r>
          </w:p>
        </w:tc>
      </w:tr>
      <w:tr w:rsidR="00DA1E3E" w14:paraId="5718F318" w14:textId="77777777">
        <w:trPr>
          <w:jc w:val="center"/>
        </w:trPr>
        <w:tc>
          <w:tcPr>
            <w:tcW w:w="2835" w:type="dxa"/>
          </w:tcPr>
          <w:p w14:paraId="0D5EB838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Desenfoque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movimiento</w:t>
            </w:r>
            <w:proofErr w:type="spellEnd"/>
            <w:r>
              <w:rPr>
                <w:sz w:val="19"/>
              </w:rPr>
              <w:t xml:space="preserve"> (3-9 px)</w:t>
            </w:r>
          </w:p>
        </w:tc>
        <w:tc>
          <w:tcPr>
            <w:tcW w:w="794" w:type="dxa"/>
          </w:tcPr>
          <w:p w14:paraId="05CDE1E3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0,15</w:t>
            </w:r>
          </w:p>
        </w:tc>
        <w:tc>
          <w:tcPr>
            <w:tcW w:w="5443" w:type="dxa"/>
          </w:tcPr>
          <w:p w14:paraId="465F7504" w14:textId="77777777" w:rsidR="00DA1E3E" w:rsidRDefault="00102735">
            <w:pPr>
              <w:spacing w:after="40"/>
              <w:jc w:val="left"/>
            </w:pPr>
            <w:r>
              <w:rPr>
                <w:sz w:val="19"/>
              </w:rPr>
              <w:t xml:space="preserve">Es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defecto</w:t>
            </w:r>
            <w:proofErr w:type="spellEnd"/>
            <w:r>
              <w:rPr>
                <w:sz w:val="19"/>
              </w:rPr>
              <w:t xml:space="preserve"> real de </w:t>
            </w:r>
            <w:proofErr w:type="spellStart"/>
            <w:r>
              <w:rPr>
                <w:sz w:val="19"/>
              </w:rPr>
              <w:t>nuestros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vídeos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Sustitu</w:t>
            </w:r>
            <w:r>
              <w:rPr>
                <w:sz w:val="19"/>
              </w:rPr>
              <w:t>ye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desenfoque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uniforme</w:t>
            </w:r>
            <w:proofErr w:type="spellEnd"/>
            <w:r>
              <w:rPr>
                <w:sz w:val="19"/>
              </w:rPr>
              <w:t xml:space="preserve"> del notebook original.</w:t>
            </w:r>
          </w:p>
        </w:tc>
      </w:tr>
      <w:tr w:rsidR="00DA1E3E" w14:paraId="12D356F9" w14:textId="77777777">
        <w:trPr>
          <w:jc w:val="center"/>
        </w:trPr>
        <w:tc>
          <w:tcPr>
            <w:tcW w:w="2835" w:type="dxa"/>
          </w:tcPr>
          <w:p w14:paraId="7332B4FC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Compresión</w:t>
            </w:r>
            <w:proofErr w:type="spellEnd"/>
            <w:r>
              <w:rPr>
                <w:sz w:val="19"/>
              </w:rPr>
              <w:t xml:space="preserve"> JPEG,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gaussiano</w:t>
            </w:r>
            <w:proofErr w:type="spellEnd"/>
            <w:r>
              <w:rPr>
                <w:sz w:val="19"/>
              </w:rPr>
              <w:t xml:space="preserve"> o ISO, </w:t>
            </w:r>
            <w:proofErr w:type="spellStart"/>
            <w:r>
              <w:rPr>
                <w:sz w:val="19"/>
              </w:rPr>
              <w:t>menor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resolución</w:t>
            </w:r>
            <w:proofErr w:type="spellEnd"/>
            <w:r>
              <w:rPr>
                <w:sz w:val="19"/>
              </w:rPr>
              <w:t xml:space="preserve"> (una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794" w:type="dxa"/>
          </w:tcPr>
          <w:p w14:paraId="7B561C82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0,3</w:t>
            </w:r>
          </w:p>
        </w:tc>
        <w:tc>
          <w:tcPr>
            <w:tcW w:w="5443" w:type="dxa"/>
          </w:tcPr>
          <w:p w14:paraId="319095E6" w14:textId="77777777" w:rsidR="00DA1E3E" w:rsidRDefault="00102735">
            <w:pPr>
              <w:spacing w:after="40"/>
              <w:jc w:val="left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vídeo</w:t>
            </w:r>
            <w:proofErr w:type="spellEnd"/>
            <w:r>
              <w:rPr>
                <w:sz w:val="19"/>
              </w:rPr>
              <w:t xml:space="preserve"> del robot </w:t>
            </w:r>
            <w:proofErr w:type="spellStart"/>
            <w:r>
              <w:rPr>
                <w:sz w:val="19"/>
              </w:rPr>
              <w:t>llega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comprimido</w:t>
            </w:r>
            <w:proofErr w:type="spellEnd"/>
            <w:r>
              <w:rPr>
                <w:sz w:val="19"/>
              </w:rPr>
              <w:t xml:space="preserve"> y con </w:t>
            </w:r>
            <w:proofErr w:type="spellStart"/>
            <w:r>
              <w:rPr>
                <w:sz w:val="19"/>
              </w:rPr>
              <w:t>menos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calidad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aplicación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poca</w:t>
            </w:r>
            <w:proofErr w:type="spellEnd"/>
            <w:r>
              <w:rPr>
                <w:sz w:val="19"/>
              </w:rPr>
              <w:t xml:space="preserve"> luz.</w:t>
            </w:r>
          </w:p>
        </w:tc>
      </w:tr>
      <w:tr w:rsidR="00DA1E3E" w14:paraId="0F276D1B" w14:textId="77777777">
        <w:trPr>
          <w:jc w:val="center"/>
        </w:trPr>
        <w:tc>
          <w:tcPr>
            <w:tcW w:w="2835" w:type="dxa"/>
          </w:tcPr>
          <w:p w14:paraId="50BC4DB2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b/>
                <w:sz w:val="19"/>
              </w:rPr>
              <w:t>Oclusión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sintética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propia</w:t>
            </w:r>
            <w:proofErr w:type="spellEnd"/>
            <w:r>
              <w:rPr>
                <w:sz w:val="19"/>
              </w:rPr>
              <w:t xml:space="preserve">): </w:t>
            </w:r>
            <w:proofErr w:type="spellStart"/>
            <w:r>
              <w:rPr>
                <w:sz w:val="19"/>
              </w:rPr>
              <w:t>barras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verticales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tapan</w:t>
            </w:r>
            <w:proofErr w:type="spellEnd"/>
            <w:r>
              <w:rPr>
                <w:sz w:val="19"/>
              </w:rPr>
              <w:t xml:space="preserve"> ≤ 35 % del ancho de un robot</w:t>
            </w:r>
          </w:p>
        </w:tc>
        <w:tc>
          <w:tcPr>
            <w:tcW w:w="794" w:type="dxa"/>
          </w:tcPr>
          <w:p w14:paraId="62FD8B31" w14:textId="77777777" w:rsidR="00DA1E3E" w:rsidRDefault="00102735">
            <w:pPr>
              <w:spacing w:after="40"/>
              <w:jc w:val="center"/>
            </w:pPr>
            <w:r>
              <w:rPr>
                <w:sz w:val="19"/>
              </w:rPr>
              <w:t>0,15</w:t>
            </w:r>
          </w:p>
        </w:tc>
        <w:tc>
          <w:tcPr>
            <w:tcW w:w="5443" w:type="dxa"/>
          </w:tcPr>
          <w:p w14:paraId="33D1B55D" w14:textId="77777777" w:rsidR="00DA1E3E" w:rsidRDefault="00102735">
            <w:pPr>
              <w:spacing w:after="40"/>
              <w:jc w:val="left"/>
            </w:pPr>
            <w:proofErr w:type="spellStart"/>
            <w:r>
              <w:rPr>
                <w:sz w:val="19"/>
              </w:rPr>
              <w:t>Simula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patas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sillas</w:t>
            </w:r>
            <w:proofErr w:type="spellEnd"/>
            <w:r>
              <w:rPr>
                <w:sz w:val="19"/>
              </w:rPr>
              <w:t xml:space="preserve"> y los </w:t>
            </w:r>
            <w:proofErr w:type="spellStart"/>
            <w:r>
              <w:rPr>
                <w:sz w:val="19"/>
              </w:rPr>
              <w:t>obstáculos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fijos</w:t>
            </w:r>
            <w:proofErr w:type="spellEnd"/>
            <w:r>
              <w:rPr>
                <w:sz w:val="19"/>
              </w:rPr>
              <w:t xml:space="preserve"> de la demo sin </w:t>
            </w:r>
            <w:proofErr w:type="spellStart"/>
            <w:r>
              <w:rPr>
                <w:sz w:val="19"/>
              </w:rPr>
              <w:t>cambiar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caja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769160C0" w14:textId="77777777" w:rsidR="00DA1E3E" w:rsidRDefault="00DA1E3E">
      <w:pPr>
        <w:spacing w:after="80"/>
      </w:pPr>
    </w:p>
    <w:p w14:paraId="42398B94" w14:textId="77777777" w:rsidR="00DA1E3E" w:rsidRDefault="00102735">
      <w:r>
        <w:t xml:space="preserve">Las </w:t>
      </w:r>
      <w:proofErr w:type="spellStart"/>
      <w:r>
        <w:t>transformaciones</w:t>
      </w:r>
      <w:proofErr w:type="spellEnd"/>
      <w:r>
        <w:t xml:space="preserve"> se </w:t>
      </w:r>
      <w:proofErr w:type="spellStart"/>
      <w:r>
        <w:t>eligieron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EDA y de lo que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robot </w:t>
      </w:r>
      <w:proofErr w:type="spellStart"/>
      <w:r>
        <w:t>en</w:t>
      </w:r>
      <w:proofErr w:type="spellEnd"/>
      <w:r>
        <w:t xml:space="preserve"> la de</w:t>
      </w:r>
      <w:r>
        <w:t>mo (</w:t>
      </w:r>
      <w:proofErr w:type="spellStart"/>
      <w:r>
        <w:t>Tabla</w:t>
      </w:r>
      <w:proofErr w:type="spellEnd"/>
      <w:r>
        <w:t xml:space="preserve"> 7).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albumentations</w:t>
      </w:r>
      <w:proofErr w:type="spellEnd"/>
      <w:r>
        <w:t xml:space="preserve"> [3] (</w:t>
      </w:r>
      <w:proofErr w:type="spellStart"/>
      <w:r>
        <w:t>versión</w:t>
      </w:r>
      <w:proofErr w:type="spellEnd"/>
      <w:r>
        <w:t xml:space="preserve"> 1.4.18) y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rPr>
          <w:b/>
        </w:rPr>
        <w:t>tres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copias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aumentadas</w:t>
      </w:r>
      <w:proofErr w:type="spellEnd"/>
      <w:r>
        <w:rPr>
          <w:b/>
        </w:rPr>
        <w:t xml:space="preserve"> por imagen</w:t>
      </w:r>
      <w:r>
        <w:t xml:space="preserve">, solo del conjunto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siempre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los </w:t>
      </w:r>
      <w:proofErr w:type="spellStart"/>
      <w:r>
        <w:t>originales</w:t>
      </w:r>
      <w:proofErr w:type="spellEnd"/>
      <w:r>
        <w:t xml:space="preserve">. </w:t>
      </w:r>
      <w:proofErr w:type="spellStart"/>
      <w:r>
        <w:t>Validación</w:t>
      </w:r>
      <w:proofErr w:type="spellEnd"/>
      <w:r>
        <w:t xml:space="preserve"> (672 </w:t>
      </w:r>
      <w:proofErr w:type="spellStart"/>
      <w:r>
        <w:t>imágenes</w:t>
      </w:r>
      <w:proofErr w:type="spellEnd"/>
      <w:r>
        <w:t xml:space="preserve">) y test (718) son los conjuntos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que </w:t>
      </w:r>
      <w:proofErr w:type="spellStart"/>
      <w:r>
        <w:t>p</w:t>
      </w:r>
      <w:r>
        <w:t>roporciona</w:t>
      </w:r>
      <w:proofErr w:type="spellEnd"/>
      <w:r>
        <w:t xml:space="preserve"> la </w:t>
      </w:r>
      <w:proofErr w:type="spellStart"/>
      <w:r>
        <w:t>asignatura</w:t>
      </w:r>
      <w:proofErr w:type="spellEnd"/>
      <w:r>
        <w:t xml:space="preserve"> y no se </w:t>
      </w:r>
      <w:proofErr w:type="spellStart"/>
      <w:r>
        <w:t>aumentan</w:t>
      </w:r>
      <w:proofErr w:type="spellEnd"/>
      <w:r>
        <w:t>.</w:t>
      </w:r>
    </w:p>
    <w:p w14:paraId="34AC80E9" w14:textId="77777777" w:rsidR="00DA1E3E" w:rsidRDefault="00102735">
      <w:proofErr w:type="spellStart"/>
      <w:r>
        <w:rPr>
          <w:b/>
        </w:rPr>
        <w:t>Descartadas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volteo</w:t>
      </w:r>
      <w:proofErr w:type="spellEnd"/>
      <w:r>
        <w:t xml:space="preserve"> vertical y los </w:t>
      </w:r>
      <w:proofErr w:type="spellStart"/>
      <w:r>
        <w:t>giros</w:t>
      </w:r>
      <w:proofErr w:type="spellEnd"/>
      <w:r>
        <w:t xml:space="preserve"> de 90° (</w:t>
      </w:r>
      <w:proofErr w:type="spellStart"/>
      <w:r>
        <w:t>el</w:t>
      </w:r>
      <w:proofErr w:type="spellEnd"/>
      <w:r>
        <w:t xml:space="preserve"> </w:t>
      </w:r>
      <w:proofErr w:type="spellStart"/>
      <w:r>
        <w:t>suelo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);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recorte</w:t>
      </w:r>
      <w:proofErr w:type="spellEnd"/>
      <w:r>
        <w:t xml:space="preserve"> 640×480 con </w:t>
      </w:r>
      <w:proofErr w:type="spellStart"/>
      <w:r>
        <w:t>redimensión</w:t>
      </w:r>
      <w:proofErr w:type="spellEnd"/>
      <w:r>
        <w:t xml:space="preserve"> a 1280×720 del notebook original,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de 4:3 a 16:9 y </w:t>
      </w:r>
      <w:proofErr w:type="spellStart"/>
      <w:r>
        <w:t>ensancha</w:t>
      </w:r>
      <w:proofErr w:type="spellEnd"/>
      <w:r>
        <w:t xml:space="preserve"> los robots un 33 %;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</w:t>
      </w:r>
      <w:r>
        <w:t>enfoque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al 50 %,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26 % de los robots </w:t>
      </w:r>
      <w:proofErr w:type="spellStart"/>
      <w:r>
        <w:t>ya</w:t>
      </w:r>
      <w:proofErr w:type="spellEnd"/>
      <w:r>
        <w:t xml:space="preserve"> es difficult y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por </w:t>
      </w:r>
      <w:proofErr w:type="spellStart"/>
      <w:r>
        <w:t>movimiento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canales</w:t>
      </w:r>
      <w:proofErr w:type="spellEnd"/>
      <w:r>
        <w:t xml:space="preserve"> (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imposibles</w:t>
      </w:r>
      <w:proofErr w:type="spellEnd"/>
      <w:r>
        <w:t xml:space="preserve">); y la </w:t>
      </w:r>
      <w:proofErr w:type="spellStart"/>
      <w:r>
        <w:t>perspectiva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la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que no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robot (lo</w:t>
      </w:r>
      <w:r>
        <w:t xml:space="preserve"> </w:t>
      </w:r>
      <w:proofErr w:type="spellStart"/>
      <w:r>
        <w:t>detectamos</w:t>
      </w:r>
      <w:proofErr w:type="spellEnd"/>
      <w:r>
        <w:t xml:space="preserve"> con una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: </w:t>
      </w:r>
      <w:proofErr w:type="spellStart"/>
      <w:r>
        <w:t>IoU</w:t>
      </w:r>
      <w:proofErr w:type="spellEnd"/>
      <w:r>
        <w:t xml:space="preserve"> 0 entre la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devuelta</w:t>
      </w:r>
      <w:proofErr w:type="spellEnd"/>
      <w:r>
        <w:t xml:space="preserve"> y la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transformada</w:t>
      </w:r>
      <w:proofErr w:type="spellEnd"/>
      <w:r>
        <w:t>).</w:t>
      </w:r>
    </w:p>
    <w:p w14:paraId="58DA43CF" w14:textId="77777777" w:rsidR="00DA1E3E" w:rsidRDefault="00102735">
      <w:proofErr w:type="spellStart"/>
      <w:r>
        <w:t>Tras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, las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que la </w:t>
      </w:r>
      <w:proofErr w:type="spellStart"/>
      <w:r>
        <w:t>anotación</w:t>
      </w:r>
      <w:proofErr w:type="spellEnd"/>
      <w:r>
        <w:t xml:space="preserve">: se </w:t>
      </w:r>
      <w:proofErr w:type="spellStart"/>
      <w:r>
        <w:t>eliminan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visible </w:t>
      </w:r>
      <w:proofErr w:type="spellStart"/>
      <w:r>
        <w:t>menos</w:t>
      </w:r>
      <w:proofErr w:type="spellEnd"/>
      <w:r>
        <w:t xml:space="preserve"> del 30 % </w:t>
      </w:r>
      <w:proofErr w:type="spellStart"/>
      <w:r>
        <w:t>o</w:t>
      </w:r>
      <w:proofErr w:type="spellEnd"/>
      <w:r>
        <w:t xml:space="preserve"> </w:t>
      </w:r>
      <w:proofErr w:type="spellStart"/>
      <w:r>
        <w:t>miden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10 px, y se </w:t>
      </w:r>
      <w:proofErr w:type="spellStart"/>
      <w:r>
        <w:t>marcan</w:t>
      </w:r>
      <w:proofErr w:type="spellEnd"/>
      <w:r>
        <w:t xml:space="preserve"> difficult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bajan</w:t>
      </w:r>
      <w:proofErr w:type="spellEnd"/>
      <w:r>
        <w:t xml:space="preserve"> de 30 px de ancho. El </w:t>
      </w:r>
      <w:proofErr w:type="spellStart"/>
      <w:r>
        <w:t>resultado</w:t>
      </w:r>
      <w:proofErr w:type="spellEnd"/>
      <w:r>
        <w:t xml:space="preserve"> son </w:t>
      </w:r>
      <w:r>
        <w:rPr>
          <w:b/>
        </w:rPr>
        <w:t xml:space="preserve">3184 </w:t>
      </w:r>
      <w:proofErr w:type="spellStart"/>
      <w:r>
        <w:rPr>
          <w:b/>
        </w:rPr>
        <w:t>imágenes</w:t>
      </w:r>
      <w:proofErr w:type="spellEnd"/>
      <w:r>
        <w:rPr>
          <w:b/>
        </w:rPr>
        <w:t xml:space="preserve"> y 5566 </w:t>
      </w:r>
      <w:proofErr w:type="gramStart"/>
      <w:r>
        <w:rPr>
          <w:b/>
        </w:rPr>
        <w:t>robots</w:t>
      </w:r>
      <w:proofErr w:type="gramEnd"/>
      <w:r>
        <w:t xml:space="preserve"> para </w:t>
      </w:r>
      <w:proofErr w:type="spellStart"/>
      <w:r>
        <w:t>entrenar</w:t>
      </w:r>
      <w:proofErr w:type="spellEnd"/>
      <w:r>
        <w:t xml:space="preserve">. </w:t>
      </w:r>
      <w:proofErr w:type="spellStart"/>
      <w:r>
        <w:t>Tabla</w:t>
      </w:r>
      <w:proofErr w:type="spellEnd"/>
      <w:r>
        <w:t xml:space="preserve"> 8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del notebook original </w:t>
      </w:r>
      <w:proofErr w:type="spellStart"/>
      <w:r>
        <w:t>aplicado</w:t>
      </w:r>
      <w:proofErr w:type="spellEnd"/>
      <w:r>
        <w:t xml:space="preserve"> a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solo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0,7 % de los robots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forma, </w:t>
      </w:r>
      <w:proofErr w:type="spellStart"/>
      <w:r>
        <w:t>mie</w:t>
      </w:r>
      <w:r>
        <w:t>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original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14,1 % y los </w:t>
      </w:r>
      <w:proofErr w:type="spellStart"/>
      <w:r>
        <w:t>deforma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9). </w:t>
      </w:r>
      <w:proofErr w:type="spellStart"/>
      <w:r>
        <w:lastRenderedPageBreak/>
        <w:t>Además</w:t>
      </w:r>
      <w:proofErr w:type="spellEnd"/>
      <w:r>
        <w:t xml:space="preserve">, </w:t>
      </w:r>
      <w:proofErr w:type="spellStart"/>
      <w:r>
        <w:t>aparecen</w:t>
      </w:r>
      <w:proofErr w:type="spellEnd"/>
      <w:r>
        <w:t xml:space="preserve"> robots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(18 </w:t>
      </w:r>
      <w:proofErr w:type="spellStart"/>
      <w:r>
        <w:t>cajas</w:t>
      </w:r>
      <w:proofErr w:type="spellEnd"/>
      <w:r>
        <w:t xml:space="preserve"> de </w:t>
      </w:r>
      <w:proofErr w:type="spellStart"/>
      <w:r>
        <w:t>menos</w:t>
      </w:r>
      <w:proofErr w:type="spellEnd"/>
      <w:r>
        <w:t xml:space="preserve"> de 30 px, que antes no </w:t>
      </w:r>
      <w:proofErr w:type="spellStart"/>
      <w:r>
        <w:t>existían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brillo</w:t>
      </w:r>
      <w:proofErr w:type="spellEnd"/>
      <w:r>
        <w:t xml:space="preserve"> medio </w:t>
      </w:r>
      <w:proofErr w:type="spellStart"/>
      <w:r>
        <w:t>pasa</w:t>
      </w:r>
      <w:proofErr w:type="spellEnd"/>
      <w:r>
        <w:t xml:space="preserve"> de un </w:t>
      </w:r>
      <w:proofErr w:type="spellStart"/>
      <w:r>
        <w:t>rango</w:t>
      </w:r>
      <w:proofErr w:type="spellEnd"/>
      <w:r>
        <w:t xml:space="preserve"> de 93-119 a 76-138.</w:t>
      </w:r>
    </w:p>
    <w:p w14:paraId="48683BE2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8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Efecto</w:t>
      </w:r>
      <w:proofErr w:type="spellEnd"/>
      <w:r>
        <w:t xml:space="preserve"> del </w:t>
      </w:r>
      <w:proofErr w:type="spellStart"/>
      <w:r>
        <w:t>aum</w:t>
      </w:r>
      <w:r>
        <w:t>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071"/>
        <w:gridCol w:w="1100"/>
        <w:gridCol w:w="1100"/>
        <w:gridCol w:w="1300"/>
        <w:gridCol w:w="1300"/>
        <w:gridCol w:w="1200"/>
      </w:tblGrid>
      <w:tr w:rsidR="00DA1E3E" w14:paraId="70F0623A" w14:textId="77777777">
        <w:trPr>
          <w:cantSplit/>
          <w:tblHeader/>
          <w:jc w:val="center"/>
        </w:trPr>
        <w:tc>
          <w:tcPr>
            <w:tcW w:w="3071" w:type="dxa"/>
            <w:shd w:val="clear" w:color="auto" w:fill="1F3864"/>
            <w:vAlign w:val="center"/>
          </w:tcPr>
          <w:p w14:paraId="61CE2537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3C76A033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Imágenes</w:t>
            </w:r>
            <w:proofErr w:type="spellEnd"/>
          </w:p>
        </w:tc>
        <w:tc>
          <w:tcPr>
            <w:tcW w:w="1100" w:type="dxa"/>
            <w:shd w:val="clear" w:color="auto" w:fill="1F3864"/>
            <w:vAlign w:val="center"/>
          </w:tcPr>
          <w:p w14:paraId="2DEC899D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Robots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66811A4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 xml:space="preserve">Robots </w:t>
            </w:r>
            <w:proofErr w:type="spellStart"/>
            <w:r>
              <w:rPr>
                <w:b/>
                <w:color w:val="FFFFFF"/>
                <w:sz w:val="18"/>
              </w:rPr>
              <w:t>perdidos</w:t>
            </w:r>
            <w:proofErr w:type="spellEnd"/>
          </w:p>
        </w:tc>
        <w:tc>
          <w:tcPr>
            <w:tcW w:w="1300" w:type="dxa"/>
            <w:shd w:val="clear" w:color="auto" w:fill="1F3864"/>
            <w:vAlign w:val="center"/>
          </w:tcPr>
          <w:p w14:paraId="4179B6F7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 xml:space="preserve">Ancho </w:t>
            </w:r>
            <w:proofErr w:type="spellStart"/>
            <w:r>
              <w:rPr>
                <w:b/>
                <w:color w:val="FFFFFF"/>
                <w:sz w:val="18"/>
              </w:rPr>
              <w:t>mediano</w:t>
            </w:r>
            <w:proofErr w:type="spellEnd"/>
            <w:r>
              <w:rPr>
                <w:b/>
                <w:color w:val="FFFFFF"/>
                <w:sz w:val="18"/>
              </w:rPr>
              <w:t xml:space="preserve"> (px)</w:t>
            </w:r>
          </w:p>
        </w:tc>
        <w:tc>
          <w:tcPr>
            <w:tcW w:w="1200" w:type="dxa"/>
            <w:shd w:val="clear" w:color="auto" w:fill="1F3864"/>
            <w:vAlign w:val="center"/>
          </w:tcPr>
          <w:p w14:paraId="756CFB44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mediano</w:t>
            </w:r>
            <w:proofErr w:type="spellEnd"/>
          </w:p>
        </w:tc>
      </w:tr>
      <w:tr w:rsidR="00DA1E3E" w14:paraId="3CB65745" w14:textId="77777777">
        <w:trPr>
          <w:cantSplit/>
          <w:jc w:val="center"/>
        </w:trPr>
        <w:tc>
          <w:tcPr>
            <w:tcW w:w="3071" w:type="dxa"/>
            <w:vAlign w:val="center"/>
          </w:tcPr>
          <w:p w14:paraId="50F53518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Entrenamiento</w:t>
            </w:r>
            <w:proofErr w:type="spellEnd"/>
            <w:r>
              <w:rPr>
                <w:sz w:val="18"/>
              </w:rPr>
              <w:t xml:space="preserve"> original</w:t>
            </w:r>
          </w:p>
        </w:tc>
        <w:tc>
          <w:tcPr>
            <w:tcW w:w="1100" w:type="dxa"/>
            <w:vAlign w:val="center"/>
          </w:tcPr>
          <w:p w14:paraId="6A02B474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796</w:t>
            </w:r>
          </w:p>
        </w:tc>
        <w:tc>
          <w:tcPr>
            <w:tcW w:w="1100" w:type="dxa"/>
            <w:vAlign w:val="center"/>
          </w:tcPr>
          <w:p w14:paraId="04D1C513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1399</w:t>
            </w:r>
          </w:p>
        </w:tc>
        <w:tc>
          <w:tcPr>
            <w:tcW w:w="1300" w:type="dxa"/>
            <w:vAlign w:val="center"/>
          </w:tcPr>
          <w:p w14:paraId="7E8211D6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300" w:type="dxa"/>
            <w:vAlign w:val="center"/>
          </w:tcPr>
          <w:p w14:paraId="5EF337D3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w="1200" w:type="dxa"/>
            <w:vAlign w:val="center"/>
          </w:tcPr>
          <w:p w14:paraId="33B187DF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1,11</w:t>
            </w:r>
          </w:p>
        </w:tc>
      </w:tr>
      <w:tr w:rsidR="00DA1E3E" w14:paraId="759BBF8B" w14:textId="77777777">
        <w:trPr>
          <w:cantSplit/>
          <w:jc w:val="center"/>
        </w:trPr>
        <w:tc>
          <w:tcPr>
            <w:tcW w:w="3071" w:type="dxa"/>
            <w:vAlign w:val="center"/>
          </w:tcPr>
          <w:p w14:paraId="3A3EC311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aumentadas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propuesta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00" w:type="dxa"/>
            <w:vAlign w:val="center"/>
          </w:tcPr>
          <w:p w14:paraId="14CE243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2388</w:t>
            </w:r>
          </w:p>
        </w:tc>
        <w:tc>
          <w:tcPr>
            <w:tcW w:w="1100" w:type="dxa"/>
            <w:vAlign w:val="center"/>
          </w:tcPr>
          <w:p w14:paraId="43501EEF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4167</w:t>
            </w:r>
          </w:p>
        </w:tc>
        <w:tc>
          <w:tcPr>
            <w:tcW w:w="1300" w:type="dxa"/>
            <w:vAlign w:val="center"/>
          </w:tcPr>
          <w:p w14:paraId="73BF7F34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0,7 %</w:t>
            </w:r>
          </w:p>
        </w:tc>
        <w:tc>
          <w:tcPr>
            <w:tcW w:w="1300" w:type="dxa"/>
            <w:vAlign w:val="center"/>
          </w:tcPr>
          <w:p w14:paraId="147FD991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1200" w:type="dxa"/>
            <w:vAlign w:val="center"/>
          </w:tcPr>
          <w:p w14:paraId="07CA43E8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1,10</w:t>
            </w:r>
          </w:p>
        </w:tc>
      </w:tr>
      <w:tr w:rsidR="00DA1E3E" w14:paraId="511EFC34" w14:textId="77777777">
        <w:trPr>
          <w:cantSplit/>
          <w:jc w:val="center"/>
        </w:trPr>
        <w:tc>
          <w:tcPr>
            <w:tcW w:w="3071" w:type="dxa"/>
            <w:vAlign w:val="center"/>
          </w:tcPr>
          <w:p w14:paraId="73103466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8"/>
              </w:rPr>
              <w:t>Aumentador</w:t>
            </w:r>
            <w:proofErr w:type="spellEnd"/>
            <w:r>
              <w:rPr>
                <w:sz w:val="18"/>
              </w:rPr>
              <w:t xml:space="preserve"> del notebook original (</w:t>
            </w:r>
            <w:proofErr w:type="spellStart"/>
            <w:r>
              <w:rPr>
                <w:sz w:val="18"/>
              </w:rPr>
              <w:t>simulado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00" w:type="dxa"/>
            <w:vAlign w:val="center"/>
          </w:tcPr>
          <w:p w14:paraId="4FB72577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2388</w:t>
            </w:r>
          </w:p>
        </w:tc>
        <w:tc>
          <w:tcPr>
            <w:tcW w:w="1100" w:type="dxa"/>
            <w:vAlign w:val="center"/>
          </w:tcPr>
          <w:p w14:paraId="40251C2C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3606</w:t>
            </w:r>
          </w:p>
        </w:tc>
        <w:tc>
          <w:tcPr>
            <w:tcW w:w="1300" w:type="dxa"/>
            <w:vAlign w:val="center"/>
          </w:tcPr>
          <w:p w14:paraId="6AB6AAEF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14,1 %</w:t>
            </w:r>
          </w:p>
        </w:tc>
        <w:tc>
          <w:tcPr>
            <w:tcW w:w="1300" w:type="dxa"/>
            <w:vAlign w:val="center"/>
          </w:tcPr>
          <w:p w14:paraId="7CC882B0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w="1200" w:type="dxa"/>
            <w:vAlign w:val="center"/>
          </w:tcPr>
          <w:p w14:paraId="334AA169" w14:textId="77777777" w:rsidR="00DA1E3E" w:rsidRDefault="00102735">
            <w:pPr>
              <w:spacing w:after="20"/>
              <w:jc w:val="center"/>
            </w:pPr>
            <w:r>
              <w:rPr>
                <w:sz w:val="18"/>
              </w:rPr>
              <w:t>1,18</w:t>
            </w:r>
          </w:p>
        </w:tc>
      </w:tr>
    </w:tbl>
    <w:p w14:paraId="2CBE4689" w14:textId="77777777" w:rsidR="00DA1E3E" w:rsidRDefault="00DA1E3E">
      <w:pPr>
        <w:spacing w:after="40"/>
      </w:pPr>
    </w:p>
    <w:p w14:paraId="1AA4C1F9" w14:textId="77777777" w:rsidR="00DA1E3E" w:rsidRDefault="00102735">
      <w:pPr>
        <w:spacing w:after="80"/>
      </w:pPr>
      <w:r>
        <w:t xml:space="preserve">La </w:t>
      </w:r>
      <w:proofErr w:type="spellStart"/>
      <w:r>
        <w:t>comprobación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es </w:t>
      </w:r>
      <w:proofErr w:type="spellStart"/>
      <w:r>
        <w:t>entrenar</w:t>
      </w:r>
      <w:proofErr w:type="spellEnd"/>
      <w:r>
        <w:t xml:space="preserve"> con y sin </w:t>
      </w:r>
      <w:proofErr w:type="spellStart"/>
      <w:r>
        <w:t>aumento</w:t>
      </w:r>
      <w:proofErr w:type="spellEnd"/>
      <w:r>
        <w:t xml:space="preserve">. Un primer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2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indica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mAP@0,5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0,923 a 0,9</w:t>
      </w:r>
      <w:r>
        <w:t xml:space="preserve">42, y </w:t>
      </w:r>
      <w:proofErr w:type="spellStart"/>
      <w:r>
        <w:t>en</w:t>
      </w:r>
      <w:proofErr w:type="spellEnd"/>
      <w:r>
        <w:t xml:space="preserve"> los robots difficult de 0,552 a 0,634, que son </w:t>
      </w:r>
      <w:proofErr w:type="spellStart"/>
      <w:r>
        <w:t>justo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(</w:t>
      </w:r>
      <w:proofErr w:type="spellStart"/>
      <w:r>
        <w:t>movidos</w:t>
      </w:r>
      <w:proofErr w:type="spellEnd"/>
      <w:r>
        <w:t xml:space="preserve">, </w:t>
      </w:r>
      <w:proofErr w:type="spellStart"/>
      <w:r>
        <w:t>pequeños</w:t>
      </w:r>
      <w:proofErr w:type="spellEnd"/>
      <w:r>
        <w:t xml:space="preserve"> y </w:t>
      </w:r>
      <w:proofErr w:type="spellStart"/>
      <w:r>
        <w:t>tapados</w:t>
      </w:r>
      <w:proofErr w:type="spellEnd"/>
      <w:r>
        <w:t xml:space="preserve">) que </w:t>
      </w:r>
      <w:proofErr w:type="spellStart"/>
      <w:r>
        <w:t>imitan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transformaciones</w:t>
      </w:r>
      <w:proofErr w:type="spellEnd"/>
      <w:r>
        <w:t>.</w:t>
      </w:r>
    </w:p>
    <w:p w14:paraId="3DB23CE2" w14:textId="77777777" w:rsidR="00DA1E3E" w:rsidRDefault="0010273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74CDA44" wp14:editId="2A5E0CE4">
            <wp:extent cx="4320000" cy="418500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g_ejemplo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7241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8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aumentadas</w:t>
      </w:r>
      <w:proofErr w:type="spellEnd"/>
      <w:r>
        <w:t xml:space="preserve"> con sus bounding boxes </w:t>
      </w:r>
      <w:proofErr w:type="spellStart"/>
      <w:r>
        <w:t>transformados</w:t>
      </w:r>
      <w:proofErr w:type="spellEnd"/>
      <w:r>
        <w:t xml:space="preserve">: original 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una imagen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, robots </w:t>
      </w:r>
      <w:proofErr w:type="spellStart"/>
      <w:r>
        <w:t>normales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naranja</w:t>
      </w:r>
      <w:proofErr w:type="spellEnd"/>
      <w:r>
        <w:t>, difficult.</w:t>
      </w:r>
    </w:p>
    <w:p w14:paraId="32EA24BF" w14:textId="77777777" w:rsidR="00DA1E3E" w:rsidRDefault="0010273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521446B" wp14:editId="184AA28D">
            <wp:extent cx="5760000" cy="149520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g_caj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740C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9</w:t>
      </w:r>
      <w:r>
        <w:rPr>
          <w:b/>
        </w:rPr>
        <w:fldChar w:fldCharType="end"/>
      </w:r>
      <w:r>
        <w:rPr>
          <w:b/>
        </w:rPr>
        <w:t xml:space="preserve">. </w:t>
      </w:r>
      <w:r>
        <w:t xml:space="preserve">Ancho y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aspecto</w:t>
      </w:r>
      <w:proofErr w:type="spellEnd"/>
      <w:r>
        <w:t xml:space="preserve"> de las </w:t>
      </w:r>
      <w:proofErr w:type="spellStart"/>
      <w:r>
        <w:t>cajas</w:t>
      </w:r>
      <w:proofErr w:type="spellEnd"/>
      <w:r>
        <w:t xml:space="preserve"> ant</w:t>
      </w:r>
      <w:r>
        <w:t xml:space="preserve">es y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aumento</w:t>
      </w:r>
      <w:proofErr w:type="spellEnd"/>
      <w:r>
        <w:t xml:space="preserve">, y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>.</w:t>
      </w:r>
    </w:p>
    <w:p w14:paraId="4FC0E732" w14:textId="77777777" w:rsidR="00DA1E3E" w:rsidRDefault="00102735">
      <w:pPr>
        <w:pStyle w:val="Ttulo1"/>
      </w:pPr>
      <w:bookmarkStart w:id="12" w:name="_Toc242979081"/>
      <w:r>
        <w:t xml:space="preserve">6. </w:t>
      </w:r>
      <w:proofErr w:type="spellStart"/>
      <w:r>
        <w:t>Depuración</w:t>
      </w:r>
      <w:proofErr w:type="spellEnd"/>
      <w:r>
        <w:t xml:space="preserve"> de </w:t>
      </w:r>
      <w:proofErr w:type="spellStart"/>
      <w:r>
        <w:t>datos</w:t>
      </w:r>
      <w:bookmarkEnd w:id="12"/>
      <w:proofErr w:type="spellEnd"/>
    </w:p>
    <w:p w14:paraId="36724627" w14:textId="77777777" w:rsidR="00DA1E3E" w:rsidRDefault="00102735">
      <w:r>
        <w:t xml:space="preserve">La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métricas</w:t>
      </w:r>
      <w:proofErr w:type="spellEnd"/>
      <w:r>
        <w:t xml:space="preserve"> del EDA, no de una </w:t>
      </w:r>
      <w:proofErr w:type="spellStart"/>
      <w:r>
        <w:t>revisión</w:t>
      </w:r>
      <w:proofErr w:type="spellEnd"/>
      <w:r>
        <w:t xml:space="preserve"> a </w:t>
      </w:r>
      <w:proofErr w:type="spellStart"/>
      <w:r>
        <w:t>ciegas</w:t>
      </w:r>
      <w:proofErr w:type="spellEnd"/>
      <w:r>
        <w:t xml:space="preserve">. Se </w:t>
      </w:r>
      <w:proofErr w:type="spellStart"/>
      <w:r>
        <w:t>revisaron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ojo</w:t>
      </w:r>
      <w:proofErr w:type="spellEnd"/>
      <w:r>
        <w:t xml:space="preserve">, con sus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dibujadas</w:t>
      </w:r>
      <w:proofErr w:type="spellEnd"/>
      <w:r>
        <w:t xml:space="preserve">, </w:t>
      </w:r>
      <w:r>
        <w:rPr>
          <w:b/>
        </w:rPr>
        <w:t xml:space="preserve">69 </w:t>
      </w:r>
      <w:proofErr w:type="spellStart"/>
      <w:r>
        <w:rPr>
          <w:b/>
        </w:rPr>
        <w:t>imágenes</w:t>
      </w:r>
      <w:proofErr w:type="spellEnd"/>
      <w:r>
        <w:t xml:space="preserve">: las 52 con </w:t>
      </w:r>
      <w:proofErr w:type="spellStart"/>
      <w:r>
        <w:t>nitidez</w:t>
      </w:r>
      <w:proofErr w:type="spellEnd"/>
      <w:r>
        <w:t xml:space="preserve"> </w:t>
      </w:r>
      <w:proofErr w:type="spellStart"/>
      <w:r>
        <w:t>relat</w:t>
      </w:r>
      <w:r>
        <w:t>iva</w:t>
      </w:r>
      <w:proofErr w:type="spellEnd"/>
      <w:r>
        <w:t xml:space="preserve"> &lt; 0,35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mediana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, las 11 con una </w:t>
      </w:r>
      <w:proofErr w:type="spellStart"/>
      <w:r>
        <w:t>diferencia</w:t>
      </w:r>
      <w:proofErr w:type="spellEnd"/>
      <w:r>
        <w:t xml:space="preserve"> media &lt; 5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gris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 anterior y 6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dudosos</w:t>
      </w:r>
      <w:proofErr w:type="spellEnd"/>
      <w:r>
        <w:t xml:space="preserve"> </w:t>
      </w:r>
      <w:proofErr w:type="spellStart"/>
      <w:r>
        <w:t>apuntados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anotación</w:t>
      </w:r>
      <w:proofErr w:type="spellEnd"/>
      <w:r>
        <w:t xml:space="preserve">. Las 15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atípicas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y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correc</w:t>
      </w:r>
      <w:r>
        <w:t>tas</w:t>
      </w:r>
      <w:proofErr w:type="spellEnd"/>
      <w:r>
        <w:t xml:space="preserve">. </w:t>
      </w:r>
      <w:proofErr w:type="spellStart"/>
      <w:r>
        <w:t>Tabla</w:t>
      </w:r>
      <w:proofErr w:type="spellEnd"/>
      <w:r>
        <w:t xml:space="preserve"> 9 </w:t>
      </w:r>
      <w:proofErr w:type="spellStart"/>
      <w:r>
        <w:t>recoge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y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</w:t>
      </w:r>
    </w:p>
    <w:p w14:paraId="58FA099A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9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a las 69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revisadas</w:t>
      </w:r>
      <w:proofErr w:type="spellEnd"/>
      <w:r>
        <w:t>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4271"/>
        <w:gridCol w:w="3000"/>
        <w:gridCol w:w="1200"/>
      </w:tblGrid>
      <w:tr w:rsidR="00DA1E3E" w14:paraId="205BC9B4" w14:textId="77777777">
        <w:trPr>
          <w:cantSplit/>
          <w:tblHeader/>
          <w:jc w:val="center"/>
        </w:trPr>
        <w:tc>
          <w:tcPr>
            <w:tcW w:w="600" w:type="dxa"/>
            <w:shd w:val="clear" w:color="auto" w:fill="1F3864"/>
            <w:vAlign w:val="center"/>
          </w:tcPr>
          <w:p w14:paraId="0B4F4512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271" w:type="dxa"/>
            <w:shd w:val="clear" w:color="auto" w:fill="1F3864"/>
            <w:vAlign w:val="center"/>
          </w:tcPr>
          <w:p w14:paraId="7B197B22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3000" w:type="dxa"/>
            <w:shd w:val="clear" w:color="auto" w:fill="1F3864"/>
            <w:vAlign w:val="center"/>
          </w:tcPr>
          <w:p w14:paraId="1B95BF04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Decisión</w:t>
            </w:r>
            <w:proofErr w:type="spellEnd"/>
          </w:p>
        </w:tc>
        <w:tc>
          <w:tcPr>
            <w:tcW w:w="1200" w:type="dxa"/>
            <w:shd w:val="clear" w:color="auto" w:fill="1F3864"/>
            <w:vAlign w:val="center"/>
          </w:tcPr>
          <w:p w14:paraId="5ACDB313" w14:textId="77777777" w:rsidR="00DA1E3E" w:rsidRDefault="00102735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Imágenes</w:t>
            </w:r>
            <w:proofErr w:type="spellEnd"/>
          </w:p>
        </w:tc>
      </w:tr>
      <w:tr w:rsidR="00DA1E3E" w14:paraId="4574FC3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C55C425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4271" w:type="dxa"/>
            <w:vAlign w:val="center"/>
          </w:tcPr>
          <w:p w14:paraId="0152C3C5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Hay un robot que no se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anotar</w:t>
            </w:r>
            <w:proofErr w:type="spellEnd"/>
            <w:r>
              <w:rPr>
                <w:sz w:val="17"/>
              </w:rPr>
              <w:t xml:space="preserve"> (solo una </w:t>
            </w:r>
            <w:proofErr w:type="spellStart"/>
            <w:r>
              <w:rPr>
                <w:sz w:val="17"/>
              </w:rPr>
              <w:t>estela</w:t>
            </w:r>
            <w:proofErr w:type="spellEnd"/>
            <w:r>
              <w:rPr>
                <w:sz w:val="17"/>
              </w:rPr>
              <w:t>) y n</w:t>
            </w:r>
            <w:r>
              <w:rPr>
                <w:sz w:val="17"/>
              </w:rPr>
              <w:t xml:space="preserve">o </w:t>
            </w:r>
            <w:proofErr w:type="spellStart"/>
            <w:r>
              <w:rPr>
                <w:sz w:val="17"/>
              </w:rPr>
              <w:t>tiene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caja</w:t>
            </w:r>
            <w:proofErr w:type="spellEnd"/>
          </w:p>
        </w:tc>
        <w:tc>
          <w:tcPr>
            <w:tcW w:w="3000" w:type="dxa"/>
            <w:vAlign w:val="center"/>
          </w:tcPr>
          <w:p w14:paraId="5F2D07A6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excluye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etiqueta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contradictoria</w:t>
            </w:r>
            <w:proofErr w:type="spellEnd"/>
          </w:p>
        </w:tc>
        <w:tc>
          <w:tcPr>
            <w:tcW w:w="1200" w:type="dxa"/>
            <w:vAlign w:val="center"/>
          </w:tcPr>
          <w:p w14:paraId="5D8B5627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1</w:t>
            </w:r>
          </w:p>
        </w:tc>
      </w:tr>
      <w:tr w:rsidR="00DA1E3E" w14:paraId="4758389B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3FCD952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4271" w:type="dxa"/>
            <w:vAlign w:val="center"/>
          </w:tcPr>
          <w:p w14:paraId="0629E4A0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Casi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duplicada</w:t>
            </w:r>
            <w:proofErr w:type="spellEnd"/>
            <w:r>
              <w:rPr>
                <w:sz w:val="17"/>
              </w:rPr>
              <w:t xml:space="preserve"> de la anterior, con robots y </w:t>
            </w:r>
            <w:proofErr w:type="spellStart"/>
            <w:r>
              <w:rPr>
                <w:sz w:val="17"/>
              </w:rPr>
              <w:t>cámara</w:t>
            </w:r>
            <w:proofErr w:type="spellEnd"/>
            <w:r>
              <w:rPr>
                <w:sz w:val="17"/>
              </w:rPr>
              <w:t xml:space="preserve"> parados</w:t>
            </w:r>
          </w:p>
        </w:tc>
        <w:tc>
          <w:tcPr>
            <w:tcW w:w="3000" w:type="dxa"/>
            <w:vAlign w:val="center"/>
          </w:tcPr>
          <w:p w14:paraId="10348CB2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excluye</w:t>
            </w:r>
            <w:proofErr w:type="spellEnd"/>
            <w:r>
              <w:rPr>
                <w:sz w:val="17"/>
              </w:rPr>
              <w:t xml:space="preserve">; se </w:t>
            </w:r>
            <w:proofErr w:type="spellStart"/>
            <w:r>
              <w:rPr>
                <w:sz w:val="17"/>
              </w:rPr>
              <w:t>conserva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primera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tramo</w:t>
            </w:r>
            <w:proofErr w:type="spellEnd"/>
          </w:p>
        </w:tc>
        <w:tc>
          <w:tcPr>
            <w:tcW w:w="1200" w:type="dxa"/>
            <w:vAlign w:val="center"/>
          </w:tcPr>
          <w:p w14:paraId="4B062F7A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11</w:t>
            </w:r>
          </w:p>
        </w:tc>
      </w:tr>
      <w:tr w:rsidR="00DA1E3E" w14:paraId="3E4D4DBC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E80719F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4271" w:type="dxa"/>
            <w:vAlign w:val="center"/>
          </w:tcPr>
          <w:p w14:paraId="40939609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Movida</w:t>
            </w:r>
            <w:proofErr w:type="spellEnd"/>
            <w:r>
              <w:rPr>
                <w:sz w:val="17"/>
              </w:rPr>
              <w:t xml:space="preserve">, con sus robots </w:t>
            </w:r>
            <w:proofErr w:type="spellStart"/>
            <w:r>
              <w:rPr>
                <w:sz w:val="17"/>
              </w:rPr>
              <w:t>anotados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difficult</w:t>
            </w:r>
          </w:p>
        </w:tc>
        <w:tc>
          <w:tcPr>
            <w:tcW w:w="3000" w:type="dxa"/>
            <w:vAlign w:val="center"/>
          </w:tcPr>
          <w:p w14:paraId="78EFB6BA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conserva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robot se </w:t>
            </w:r>
            <w:proofErr w:type="spellStart"/>
            <w:r>
              <w:rPr>
                <w:sz w:val="17"/>
              </w:rPr>
              <w:t>moverá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 demo</w:t>
            </w:r>
          </w:p>
        </w:tc>
        <w:tc>
          <w:tcPr>
            <w:tcW w:w="1200" w:type="dxa"/>
            <w:vAlign w:val="center"/>
          </w:tcPr>
          <w:p w14:paraId="1F41E726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41</w:t>
            </w:r>
          </w:p>
        </w:tc>
      </w:tr>
      <w:tr w:rsidR="00DA1E3E" w14:paraId="0D450496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6ABF03A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D4</w:t>
            </w:r>
          </w:p>
        </w:tc>
        <w:tc>
          <w:tcPr>
            <w:tcW w:w="4271" w:type="dxa"/>
            <w:vAlign w:val="center"/>
          </w:tcPr>
          <w:p w14:paraId="7D2BAD1E" w14:textId="77777777" w:rsidR="00DA1E3E" w:rsidRDefault="00102735">
            <w:pPr>
              <w:spacing w:after="20"/>
              <w:jc w:val="left"/>
            </w:pPr>
            <w:proofErr w:type="spellStart"/>
            <w:r>
              <w:rPr>
                <w:sz w:val="17"/>
              </w:rPr>
              <w:t>Movida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vacía</w:t>
            </w:r>
            <w:proofErr w:type="spellEnd"/>
            <w:r>
              <w:rPr>
                <w:sz w:val="17"/>
              </w:rPr>
              <w:t xml:space="preserve"> sin robots: </w:t>
            </w:r>
            <w:proofErr w:type="spellStart"/>
            <w:r>
              <w:rPr>
                <w:sz w:val="17"/>
              </w:rPr>
              <w:t>suelo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piernas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piezas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nuestro</w:t>
            </w:r>
            <w:proofErr w:type="spellEnd"/>
            <w:r>
              <w:rPr>
                <w:sz w:val="17"/>
              </w:rPr>
              <w:t xml:space="preserve"> robot</w:t>
            </w:r>
          </w:p>
        </w:tc>
        <w:tc>
          <w:tcPr>
            <w:tcW w:w="3000" w:type="dxa"/>
            <w:vAlign w:val="center"/>
          </w:tcPr>
          <w:p w14:paraId="0F9D661E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conserva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negativos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difíciles</w:t>
            </w:r>
            <w:proofErr w:type="spellEnd"/>
          </w:p>
        </w:tc>
        <w:tc>
          <w:tcPr>
            <w:tcW w:w="1200" w:type="dxa"/>
            <w:vAlign w:val="center"/>
          </w:tcPr>
          <w:p w14:paraId="24633716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14</w:t>
            </w:r>
          </w:p>
        </w:tc>
      </w:tr>
      <w:tr w:rsidR="00DA1E3E" w14:paraId="31A53E7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BCDADCF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D5</w:t>
            </w:r>
          </w:p>
        </w:tc>
        <w:tc>
          <w:tcPr>
            <w:tcW w:w="4271" w:type="dxa"/>
            <w:vAlign w:val="center"/>
          </w:tcPr>
          <w:p w14:paraId="0C91A456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Robot cortado con </w:t>
            </w:r>
            <w:proofErr w:type="spellStart"/>
            <w:r>
              <w:rPr>
                <w:sz w:val="17"/>
              </w:rPr>
              <w:t>menos</w:t>
            </w:r>
            <w:proofErr w:type="spellEnd"/>
            <w:r>
              <w:rPr>
                <w:sz w:val="17"/>
              </w:rPr>
              <w:t xml:space="preserve"> del 30 % visible y sin </w:t>
            </w:r>
            <w:proofErr w:type="spellStart"/>
            <w:r>
              <w:rPr>
                <w:sz w:val="17"/>
              </w:rPr>
              <w:t>caja</w:t>
            </w:r>
            <w:proofErr w:type="spellEnd"/>
          </w:p>
        </w:tc>
        <w:tc>
          <w:tcPr>
            <w:tcW w:w="3000" w:type="dxa"/>
            <w:vAlign w:val="center"/>
          </w:tcPr>
          <w:p w14:paraId="4A5A2B51" w14:textId="77777777" w:rsidR="00DA1E3E" w:rsidRDefault="00102735">
            <w:pPr>
              <w:spacing w:after="20"/>
              <w:jc w:val="left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conserva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sigue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regla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anotación</w:t>
            </w:r>
            <w:proofErr w:type="spellEnd"/>
          </w:p>
        </w:tc>
        <w:tc>
          <w:tcPr>
            <w:tcW w:w="1200" w:type="dxa"/>
            <w:vAlign w:val="center"/>
          </w:tcPr>
          <w:p w14:paraId="003CA57C" w14:textId="77777777" w:rsidR="00DA1E3E" w:rsidRDefault="00102735">
            <w:pPr>
              <w:spacing w:after="20"/>
              <w:jc w:val="center"/>
            </w:pPr>
            <w:r>
              <w:rPr>
                <w:sz w:val="17"/>
              </w:rPr>
              <w:t>2</w:t>
            </w:r>
          </w:p>
        </w:tc>
      </w:tr>
    </w:tbl>
    <w:p w14:paraId="2B5A52D2" w14:textId="77777777" w:rsidR="00DA1E3E" w:rsidRDefault="00DA1E3E">
      <w:pPr>
        <w:spacing w:after="40"/>
      </w:pPr>
    </w:p>
    <w:p w14:paraId="43280041" w14:textId="77777777" w:rsidR="00DA1E3E" w:rsidRDefault="00102735">
      <w:r>
        <w:t xml:space="preserve">Se </w:t>
      </w:r>
      <w:proofErr w:type="spellStart"/>
      <w:r>
        <w:t>excluyen</w:t>
      </w:r>
      <w:proofErr w:type="spellEnd"/>
      <w:r>
        <w:t xml:space="preserve"> </w:t>
      </w:r>
      <w:r>
        <w:rPr>
          <w:b/>
        </w:rPr>
        <w:t xml:space="preserve">12 </w:t>
      </w:r>
      <w:proofErr w:type="spellStart"/>
      <w:r>
        <w:rPr>
          <w:b/>
        </w:rPr>
        <w:t>imágenes</w:t>
      </w:r>
      <w:proofErr w:type="spellEnd"/>
      <w:r>
        <w:t xml:space="preserve"> y </w:t>
      </w:r>
      <w:proofErr w:type="spellStart"/>
      <w:r>
        <w:t>quedan</w:t>
      </w:r>
      <w:proofErr w:type="spellEnd"/>
      <w:r>
        <w:t xml:space="preserve"> </w:t>
      </w:r>
      <w:r>
        <w:rPr>
          <w:b/>
        </w:rPr>
        <w:t>796</w:t>
      </w:r>
      <w:r>
        <w:t xml:space="preserve">. Solo se </w:t>
      </w:r>
      <w:proofErr w:type="spellStart"/>
      <w:r>
        <w:t>quitan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contradictorias</w:t>
      </w:r>
      <w:proofErr w:type="spellEnd"/>
      <w:r>
        <w:t xml:space="preserve"> (D1) y las </w:t>
      </w:r>
      <w:proofErr w:type="spellStart"/>
      <w:r>
        <w:t>repeticiones</w:t>
      </w:r>
      <w:proofErr w:type="spellEnd"/>
      <w:r>
        <w:t xml:space="preserve"> (D2), que no </w:t>
      </w:r>
      <w:proofErr w:type="spellStart"/>
      <w:r>
        <w:t>aportan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dan </w:t>
      </w:r>
      <w:proofErr w:type="spellStart"/>
      <w:r>
        <w:t>más</w:t>
      </w:r>
      <w:proofErr w:type="spellEnd"/>
      <w:r>
        <w:t xml:space="preserve"> peso a los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nada se </w:t>
      </w:r>
      <w:proofErr w:type="spellStart"/>
      <w:r>
        <w:t>mueve</w:t>
      </w:r>
      <w:proofErr w:type="spellEnd"/>
      <w:r>
        <w:t xml:space="preserve">. Se </w:t>
      </w:r>
      <w:proofErr w:type="spellStart"/>
      <w:r>
        <w:t>conservan</w:t>
      </w:r>
      <w:proofErr w:type="spellEnd"/>
      <w:r>
        <w:t xml:space="preserve"> a </w:t>
      </w:r>
      <w:proofErr w:type="spellStart"/>
      <w:r>
        <w:t>propósito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: </w:t>
      </w:r>
      <w:proofErr w:type="spellStart"/>
      <w:r>
        <w:t>eliminar</w:t>
      </w:r>
      <w:proofErr w:type="spellEnd"/>
      <w:r>
        <w:t xml:space="preserve"> los </w:t>
      </w:r>
      <w:proofErr w:type="spellStart"/>
      <w:r>
        <w:t>fotogramas</w:t>
      </w:r>
      <w:proofErr w:type="spellEnd"/>
      <w:r>
        <w:t xml:space="preserve"> </w:t>
      </w:r>
      <w:proofErr w:type="spellStart"/>
      <w:r>
        <w:t>movidos</w:t>
      </w:r>
      <w:proofErr w:type="spellEnd"/>
      <w:r>
        <w:t xml:space="preserve"> o los </w:t>
      </w:r>
      <w:proofErr w:type="spellStart"/>
      <w:r>
        <w:t>negativos</w:t>
      </w:r>
      <w:proofErr w:type="spellEnd"/>
      <w:r>
        <w:t xml:space="preserve"> </w:t>
      </w:r>
      <w:proofErr w:type="spellStart"/>
      <w:r>
        <w:t>daría</w:t>
      </w:r>
      <w:proofErr w:type="spellEnd"/>
      <w:r>
        <w:t xml:space="preserve"> </w:t>
      </w:r>
      <w:r>
        <w:t xml:space="preserve">un conjunto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que la </w:t>
      </w:r>
      <w:proofErr w:type="spellStart"/>
      <w:r>
        <w:t>realidad</w:t>
      </w:r>
      <w:proofErr w:type="spellEnd"/>
      <w:r>
        <w:t xml:space="preserve">, y </w:t>
      </w:r>
      <w:proofErr w:type="spellStart"/>
      <w:r>
        <w:t>varias</w:t>
      </w:r>
      <w:proofErr w:type="spellEnd"/>
      <w:r>
        <w:t xml:space="preserve"> de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nítidas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piezas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robot, que </w:t>
      </w:r>
      <w:proofErr w:type="spellStart"/>
      <w:r>
        <w:t>enseñan</w:t>
      </w:r>
      <w:proofErr w:type="spellEnd"/>
      <w:r>
        <w:t xml:space="preserve"> a la red a no </w:t>
      </w:r>
      <w:proofErr w:type="spellStart"/>
      <w:r>
        <w:t>detectarse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. </w:t>
      </w:r>
      <w:proofErr w:type="spellStart"/>
      <w:r>
        <w:t>Ninguna</w:t>
      </w:r>
      <w:proofErr w:type="spellEnd"/>
      <w:r>
        <w:t xml:space="preserve"> imagen se borra: la </w:t>
      </w:r>
      <w:proofErr w:type="spellStart"/>
      <w:r>
        <w:t>exclusión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al </w:t>
      </w:r>
      <w:proofErr w:type="spellStart"/>
      <w:r>
        <w:t>generar</w:t>
      </w:r>
      <w:proofErr w:type="spellEnd"/>
      <w:r>
        <w:t xml:space="preserve"> los conjuntos a </w:t>
      </w:r>
      <w:proofErr w:type="spellStart"/>
      <w:r>
        <w:t>partir</w:t>
      </w:r>
      <w:proofErr w:type="spellEnd"/>
      <w:r>
        <w:t xml:space="preserve"> de una</w:t>
      </w:r>
      <w:r>
        <w:t xml:space="preserve">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es reproducible y reversible.</w:t>
      </w:r>
    </w:p>
    <w:p w14:paraId="709E9FC4" w14:textId="77777777" w:rsidR="00DA1E3E" w:rsidRDefault="00102735">
      <w:proofErr w:type="spellStart"/>
      <w:r>
        <w:t>Quedan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las ~800 del </w:t>
      </w:r>
      <w:proofErr w:type="spellStart"/>
      <w:r>
        <w:t>objetivo</w:t>
      </w:r>
      <w:proofErr w:type="spellEnd"/>
      <w:r>
        <w:t xml:space="preserve">. </w:t>
      </w:r>
      <w:proofErr w:type="spellStart"/>
      <w:r>
        <w:t>Preferimos</w:t>
      </w:r>
      <w:proofErr w:type="spellEnd"/>
      <w:r>
        <w:t xml:space="preserve"> un conjunto algo </w:t>
      </w:r>
      <w:proofErr w:type="spellStart"/>
      <w:r>
        <w:t>menor</w:t>
      </w:r>
      <w:proofErr w:type="spellEnd"/>
      <w:r>
        <w:t xml:space="preserve"> y sin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contradictorias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una </w:t>
      </w:r>
      <w:proofErr w:type="spellStart"/>
      <w:r>
        <w:t>grabación</w:t>
      </w:r>
      <w:proofErr w:type="spellEnd"/>
      <w:r>
        <w:t xml:space="preserve"> </w:t>
      </w:r>
      <w:proofErr w:type="spellStart"/>
      <w:r>
        <w:t>complementaria</w:t>
      </w:r>
      <w:proofErr w:type="spellEnd"/>
      <w:r>
        <w:t>.</w:t>
      </w:r>
    </w:p>
    <w:p w14:paraId="10642076" w14:textId="77777777" w:rsidR="00DA1E3E" w:rsidRDefault="00102735">
      <w:r>
        <w:br w:type="page"/>
      </w:r>
    </w:p>
    <w:p w14:paraId="6C3E04E3" w14:textId="77777777" w:rsidR="00DA1E3E" w:rsidRDefault="00DA1E3E">
      <w:pPr>
        <w:spacing w:after="0"/>
      </w:pPr>
    </w:p>
    <w:p w14:paraId="224E773F" w14:textId="77777777" w:rsidR="00DA1E3E" w:rsidRDefault="00DA1E3E">
      <w:pPr>
        <w:spacing w:after="0"/>
      </w:pPr>
    </w:p>
    <w:p w14:paraId="37416C40" w14:textId="77777777" w:rsidR="00DA1E3E" w:rsidRDefault="00DA1E3E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29E1A34B" w14:textId="77777777">
        <w:tc>
          <w:tcPr>
            <w:tcW w:w="9071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</w:tcPr>
          <w:p w14:paraId="63E2AE36" w14:textId="77777777" w:rsidR="00DA1E3E" w:rsidRDefault="00102735">
            <w:pPr>
              <w:spacing w:before="280" w:after="80"/>
              <w:jc w:val="center"/>
            </w:pPr>
            <w:r>
              <w:rPr>
                <w:b/>
                <w:color w:val="BDD7EE"/>
                <w:sz w:val="26"/>
              </w:rPr>
              <w:t>BLOQUE 2</w:t>
            </w:r>
          </w:p>
          <w:p w14:paraId="0A423B17" w14:textId="77777777" w:rsidR="00DA1E3E" w:rsidRDefault="00102735">
            <w:pPr>
              <w:spacing w:after="280"/>
              <w:jc w:val="center"/>
            </w:pPr>
            <w:proofErr w:type="spellStart"/>
            <w:r>
              <w:rPr>
                <w:b/>
                <w:color w:val="FFFFFF"/>
                <w:sz w:val="38"/>
              </w:rPr>
              <w:t>Entre</w:t>
            </w:r>
            <w:r>
              <w:rPr>
                <w:b/>
                <w:color w:val="FFFFFF"/>
                <w:sz w:val="38"/>
              </w:rPr>
              <w:t>namiento</w:t>
            </w:r>
            <w:proofErr w:type="spellEnd"/>
            <w:r>
              <w:rPr>
                <w:b/>
                <w:color w:val="FFFFFF"/>
                <w:sz w:val="38"/>
              </w:rPr>
              <w:t xml:space="preserve"> y </w:t>
            </w:r>
            <w:proofErr w:type="spellStart"/>
            <w:r>
              <w:rPr>
                <w:b/>
                <w:color w:val="FFFFFF"/>
                <w:sz w:val="38"/>
              </w:rPr>
              <w:t>evaluación</w:t>
            </w:r>
            <w:proofErr w:type="spellEnd"/>
            <w:r>
              <w:rPr>
                <w:b/>
                <w:color w:val="FFFFFF"/>
                <w:sz w:val="38"/>
              </w:rPr>
              <w:br/>
              <w:t xml:space="preserve">del </w:t>
            </w:r>
            <w:proofErr w:type="spellStart"/>
            <w:r>
              <w:rPr>
                <w:b/>
                <w:color w:val="FFFFFF"/>
                <w:sz w:val="38"/>
              </w:rPr>
              <w:t>modelo</w:t>
            </w:r>
            <w:proofErr w:type="spellEnd"/>
            <w:r>
              <w:rPr>
                <w:b/>
                <w:color w:val="FFFFFF"/>
                <w:sz w:val="38"/>
              </w:rPr>
              <w:t xml:space="preserve"> de </w:t>
            </w:r>
            <w:proofErr w:type="spellStart"/>
            <w:r>
              <w:rPr>
                <w:b/>
                <w:color w:val="FFFFFF"/>
                <w:sz w:val="38"/>
              </w:rPr>
              <w:t>detección</w:t>
            </w:r>
            <w:proofErr w:type="spellEnd"/>
          </w:p>
        </w:tc>
      </w:tr>
    </w:tbl>
    <w:p w14:paraId="50424817" w14:textId="77777777" w:rsidR="00DA1E3E" w:rsidRDefault="00102735">
      <w:r>
        <w:br w:type="page"/>
      </w:r>
    </w:p>
    <w:p w14:paraId="19D47E03" w14:textId="77777777" w:rsidR="00DA1E3E" w:rsidRDefault="00102735">
      <w:pPr>
        <w:pStyle w:val="Ttulo1"/>
      </w:pPr>
      <w:bookmarkStart w:id="13" w:name="_Toc242979082"/>
      <w:r>
        <w:lastRenderedPageBreak/>
        <w:t xml:space="preserve">7. El pipeline de </w:t>
      </w:r>
      <w:proofErr w:type="spellStart"/>
      <w:r>
        <w:t>entrenamiento</w:t>
      </w:r>
      <w:bookmarkEnd w:id="13"/>
      <w:proofErr w:type="spellEnd"/>
    </w:p>
    <w:p w14:paraId="07F302E6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1F5D9B24" w14:textId="77777777">
        <w:trPr>
          <w:jc w:val="center"/>
        </w:trPr>
        <w:tc>
          <w:tcPr>
            <w:tcW w:w="9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0C2E1D0" w14:textId="77777777" w:rsidR="00DA1E3E" w:rsidRDefault="00102735">
            <w:pPr>
              <w:spacing w:before="480" w:after="480"/>
              <w:jc w:val="center"/>
            </w:pPr>
            <w:r>
              <w:rPr>
                <w:i/>
                <w:color w:val="595959"/>
                <w:sz w:val="18"/>
              </w:rPr>
              <w:t>[</w:t>
            </w:r>
            <w:proofErr w:type="spellStart"/>
            <w:r>
              <w:rPr>
                <w:i/>
                <w:color w:val="595959"/>
                <w:sz w:val="18"/>
              </w:rPr>
              <w:t>Inserte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aquí</w:t>
            </w:r>
            <w:proofErr w:type="spellEnd"/>
            <w:r>
              <w:rPr>
                <w:i/>
                <w:color w:val="595959"/>
                <w:sz w:val="18"/>
              </w:rPr>
              <w:t xml:space="preserve"> la </w:t>
            </w:r>
            <w:proofErr w:type="spellStart"/>
            <w:r>
              <w:rPr>
                <w:i/>
                <w:color w:val="595959"/>
                <w:sz w:val="18"/>
              </w:rPr>
              <w:t>figura</w:t>
            </w:r>
            <w:proofErr w:type="spellEnd"/>
            <w:r>
              <w:rPr>
                <w:i/>
                <w:color w:val="595959"/>
                <w:sz w:val="18"/>
              </w:rPr>
              <w:t>]</w:t>
            </w:r>
          </w:p>
        </w:tc>
      </w:tr>
    </w:tbl>
    <w:p w14:paraId="65157EDB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10</w:t>
      </w:r>
      <w:r>
        <w:rPr>
          <w:b/>
        </w:rPr>
        <w:fldChar w:fldCharType="end"/>
      </w:r>
      <w:r>
        <w:rPr>
          <w:b/>
        </w:rPr>
        <w:t xml:space="preserve">. </w:t>
      </w:r>
      <w:r>
        <w:t xml:space="preserve">Pipeline de </w:t>
      </w:r>
      <w:proofErr w:type="spellStart"/>
      <w:r>
        <w:t>entrenamiento</w:t>
      </w:r>
      <w:proofErr w:type="spellEnd"/>
      <w:r>
        <w:t>.</w:t>
      </w:r>
    </w:p>
    <w:p w14:paraId="04B07C0B" w14:textId="77777777" w:rsidR="00DA1E3E" w:rsidRDefault="00102735">
      <w:pPr>
        <w:pStyle w:val="Ttulo1"/>
      </w:pPr>
      <w:bookmarkStart w:id="14" w:name="_Toc242979083"/>
      <w:r>
        <w:t xml:space="preserve">8. </w:t>
      </w:r>
      <w:proofErr w:type="spellStart"/>
      <w:r>
        <w:t>Modelos</w:t>
      </w:r>
      <w:bookmarkEnd w:id="14"/>
      <w:proofErr w:type="spellEnd"/>
    </w:p>
    <w:p w14:paraId="0193555E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0C3EA070" w14:textId="77777777" w:rsidR="00DA1E3E" w:rsidRDefault="00102735">
      <w:pPr>
        <w:pStyle w:val="Ttulo1"/>
      </w:pPr>
      <w:bookmarkStart w:id="15" w:name="_Toc242979084"/>
      <w:r>
        <w:t xml:space="preserve">9. </w:t>
      </w:r>
      <w:proofErr w:type="spellStart"/>
      <w:r>
        <w:t>Hiperparámetros</w:t>
      </w:r>
      <w:bookmarkEnd w:id="15"/>
      <w:proofErr w:type="spellEnd"/>
    </w:p>
    <w:p w14:paraId="599D9F63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0EF86EE0" w14:textId="77777777" w:rsidR="00DA1E3E" w:rsidRDefault="00102735">
      <w:pPr>
        <w:pStyle w:val="Ttulo1"/>
      </w:pPr>
      <w:bookmarkStart w:id="16" w:name="_Toc242979085"/>
      <w:r>
        <w:t xml:space="preserve">10. </w:t>
      </w:r>
      <w:proofErr w:type="spellStart"/>
      <w:r>
        <w:t>Métricas</w:t>
      </w:r>
      <w:bookmarkEnd w:id="16"/>
      <w:proofErr w:type="spellEnd"/>
    </w:p>
    <w:p w14:paraId="6BC23155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13EB7F4B" w14:textId="77777777" w:rsidR="00DA1E3E" w:rsidRDefault="00102735">
      <w:pPr>
        <w:pStyle w:val="Ttulo1"/>
      </w:pPr>
      <w:bookmarkStart w:id="17" w:name="_Toc242979086"/>
      <w:r>
        <w:t xml:space="preserve">11. </w:t>
      </w:r>
      <w:proofErr w:type="spellStart"/>
      <w:r>
        <w:t>Experimentos</w:t>
      </w:r>
      <w:bookmarkEnd w:id="17"/>
      <w:proofErr w:type="spellEnd"/>
    </w:p>
    <w:p w14:paraId="4C7F2C00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45C7C7FA" w14:textId="77777777" w:rsidR="00DA1E3E" w:rsidRDefault="00102735">
      <w:pPr>
        <w:pStyle w:val="Ttulo1"/>
      </w:pPr>
      <w:bookmarkStart w:id="18" w:name="_Toc242979087"/>
      <w:r>
        <w:t xml:space="preserve">12.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bookmarkEnd w:id="18"/>
      <w:proofErr w:type="spellEnd"/>
    </w:p>
    <w:p w14:paraId="1C4FA2B5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44336B4A" w14:textId="77777777">
        <w:trPr>
          <w:jc w:val="center"/>
        </w:trPr>
        <w:tc>
          <w:tcPr>
            <w:tcW w:w="9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621A7E9" w14:textId="77777777" w:rsidR="00DA1E3E" w:rsidRDefault="00102735">
            <w:pPr>
              <w:spacing w:before="480" w:after="480"/>
              <w:jc w:val="center"/>
            </w:pPr>
            <w:r>
              <w:rPr>
                <w:i/>
                <w:color w:val="595959"/>
                <w:sz w:val="18"/>
              </w:rPr>
              <w:t>[</w:t>
            </w:r>
            <w:proofErr w:type="spellStart"/>
            <w:r>
              <w:rPr>
                <w:i/>
                <w:color w:val="595959"/>
                <w:sz w:val="18"/>
              </w:rPr>
              <w:t>Inserte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aquí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su</w:t>
            </w:r>
            <w:proofErr w:type="spellEnd"/>
            <w:r>
              <w:rPr>
                <w:i/>
                <w:color w:val="595959"/>
                <w:sz w:val="18"/>
              </w:rPr>
              <w:t xml:space="preserve">(s) </w:t>
            </w:r>
            <w:proofErr w:type="spellStart"/>
            <w:r>
              <w:rPr>
                <w:i/>
                <w:color w:val="595959"/>
                <w:sz w:val="18"/>
              </w:rPr>
              <w:t>figura</w:t>
            </w:r>
            <w:proofErr w:type="spellEnd"/>
            <w:r>
              <w:rPr>
                <w:i/>
                <w:color w:val="595959"/>
                <w:sz w:val="18"/>
              </w:rPr>
              <w:t>(s)]</w:t>
            </w:r>
          </w:p>
        </w:tc>
      </w:tr>
    </w:tbl>
    <w:p w14:paraId="03A7C0F7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11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de test: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acierto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fallo</w:t>
      </w:r>
      <w:proofErr w:type="spellEnd"/>
      <w:r>
        <w:t>.</w:t>
      </w:r>
    </w:p>
    <w:p w14:paraId="55A2775B" w14:textId="77777777" w:rsidR="00DA1E3E" w:rsidRDefault="00102735">
      <w:r>
        <w:br w:type="page"/>
      </w:r>
    </w:p>
    <w:p w14:paraId="54C9BDAB" w14:textId="77777777" w:rsidR="00DA1E3E" w:rsidRDefault="00DA1E3E">
      <w:pPr>
        <w:spacing w:after="0"/>
      </w:pPr>
    </w:p>
    <w:p w14:paraId="5A7E1A44" w14:textId="77777777" w:rsidR="00DA1E3E" w:rsidRDefault="00DA1E3E">
      <w:pPr>
        <w:spacing w:after="0"/>
      </w:pPr>
    </w:p>
    <w:p w14:paraId="32C2980B" w14:textId="77777777" w:rsidR="00DA1E3E" w:rsidRDefault="00DA1E3E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2A3E3CBB" w14:textId="77777777">
        <w:tc>
          <w:tcPr>
            <w:tcW w:w="9071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</w:tcPr>
          <w:p w14:paraId="6E4FA2B4" w14:textId="77777777" w:rsidR="00DA1E3E" w:rsidRDefault="00102735">
            <w:pPr>
              <w:spacing w:before="280" w:after="80"/>
              <w:jc w:val="center"/>
            </w:pPr>
            <w:r>
              <w:rPr>
                <w:b/>
                <w:color w:val="BDD7EE"/>
                <w:sz w:val="26"/>
              </w:rPr>
              <w:t>BLOQUE 3</w:t>
            </w:r>
          </w:p>
          <w:p w14:paraId="0021C2E3" w14:textId="77777777" w:rsidR="00DA1E3E" w:rsidRDefault="00102735">
            <w:pPr>
              <w:spacing w:after="280"/>
              <w:jc w:val="center"/>
            </w:pPr>
            <w:proofErr w:type="spellStart"/>
            <w:r>
              <w:rPr>
                <w:b/>
                <w:color w:val="FFFFFF"/>
                <w:sz w:val="38"/>
              </w:rPr>
              <w:t>Integración</w:t>
            </w:r>
            <w:proofErr w:type="spellEnd"/>
            <w:r>
              <w:rPr>
                <w:b/>
                <w:color w:val="FFFFFF"/>
                <w:sz w:val="38"/>
              </w:rPr>
              <w:t xml:space="preserve"> y </w:t>
            </w:r>
            <w:proofErr w:type="spellStart"/>
            <w:r>
              <w:rPr>
                <w:b/>
                <w:color w:val="FFFFFF"/>
                <w:sz w:val="38"/>
              </w:rPr>
              <w:t>demostración</w:t>
            </w:r>
            <w:proofErr w:type="spellEnd"/>
            <w:r>
              <w:rPr>
                <w:b/>
                <w:color w:val="FFFFFF"/>
                <w:sz w:val="38"/>
              </w:rPr>
              <w:br/>
            </w:r>
            <w:proofErr w:type="spellStart"/>
            <w:r>
              <w:rPr>
                <w:b/>
                <w:color w:val="FFFFFF"/>
                <w:sz w:val="38"/>
              </w:rPr>
              <w:t>sobre</w:t>
            </w:r>
            <w:proofErr w:type="spellEnd"/>
            <w:r>
              <w:rPr>
                <w:b/>
                <w:color w:val="FFFFFF"/>
                <w:sz w:val="38"/>
              </w:rPr>
              <w:t xml:space="preserve"> </w:t>
            </w:r>
            <w:proofErr w:type="spellStart"/>
            <w:r>
              <w:rPr>
                <w:b/>
                <w:color w:val="FFFFFF"/>
                <w:sz w:val="38"/>
              </w:rPr>
              <w:t>el</w:t>
            </w:r>
            <w:proofErr w:type="spellEnd"/>
            <w:r>
              <w:rPr>
                <w:b/>
                <w:color w:val="FFFFFF"/>
                <w:sz w:val="38"/>
              </w:rPr>
              <w:t xml:space="preserve"> </w:t>
            </w:r>
            <w:proofErr w:type="spellStart"/>
            <w:r>
              <w:rPr>
                <w:b/>
                <w:color w:val="FFFFFF"/>
                <w:sz w:val="38"/>
              </w:rPr>
              <w:t>RoboMaster</w:t>
            </w:r>
            <w:proofErr w:type="spellEnd"/>
          </w:p>
        </w:tc>
      </w:tr>
    </w:tbl>
    <w:p w14:paraId="30ACA99A" w14:textId="77777777" w:rsidR="00DA1E3E" w:rsidRDefault="00102735">
      <w:r>
        <w:br w:type="page"/>
      </w:r>
    </w:p>
    <w:p w14:paraId="6AF34EBC" w14:textId="77777777" w:rsidR="00DA1E3E" w:rsidRDefault="00102735">
      <w:pPr>
        <w:pStyle w:val="Ttulo1"/>
      </w:pPr>
      <w:bookmarkStart w:id="19" w:name="_Toc242979088"/>
      <w:r>
        <w:lastRenderedPageBreak/>
        <w:t xml:space="preserve">13. </w:t>
      </w:r>
      <w:proofErr w:type="spellStart"/>
      <w:r>
        <w:t>Módulos</w:t>
      </w:r>
      <w:proofErr w:type="spellEnd"/>
      <w:r>
        <w:t xml:space="preserve"> del robot</w:t>
      </w:r>
      <w:bookmarkEnd w:id="19"/>
    </w:p>
    <w:p w14:paraId="132081AE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611B9B98" w14:textId="77777777" w:rsidR="00DA1E3E" w:rsidRDefault="00102735">
      <w:pPr>
        <w:pStyle w:val="Ttulo1"/>
      </w:pPr>
      <w:bookmarkStart w:id="20" w:name="_Toc242979089"/>
      <w:r>
        <w:t xml:space="preserve">14. El </w:t>
      </w:r>
      <w:proofErr w:type="spellStart"/>
      <w:r>
        <w:t>circuito</w:t>
      </w:r>
      <w:bookmarkEnd w:id="20"/>
      <w:proofErr w:type="spellEnd"/>
    </w:p>
    <w:p w14:paraId="7B2CF693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19771837" w14:textId="77777777">
        <w:trPr>
          <w:jc w:val="center"/>
        </w:trPr>
        <w:tc>
          <w:tcPr>
            <w:tcW w:w="9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FC55E0" w14:textId="77777777" w:rsidR="00DA1E3E" w:rsidRDefault="00102735">
            <w:pPr>
              <w:spacing w:before="480" w:after="480"/>
              <w:jc w:val="center"/>
            </w:pPr>
            <w:r>
              <w:rPr>
                <w:i/>
                <w:color w:val="595959"/>
                <w:sz w:val="18"/>
              </w:rPr>
              <w:t>[</w:t>
            </w:r>
            <w:proofErr w:type="spellStart"/>
            <w:r>
              <w:rPr>
                <w:i/>
                <w:color w:val="595959"/>
                <w:sz w:val="18"/>
              </w:rPr>
              <w:t>Inserte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aquí</w:t>
            </w:r>
            <w:proofErr w:type="spellEnd"/>
            <w:r>
              <w:rPr>
                <w:i/>
                <w:color w:val="595959"/>
                <w:sz w:val="18"/>
              </w:rPr>
              <w:t xml:space="preserve"> la </w:t>
            </w:r>
            <w:proofErr w:type="spellStart"/>
            <w:r>
              <w:rPr>
                <w:i/>
                <w:color w:val="595959"/>
                <w:sz w:val="18"/>
              </w:rPr>
              <w:t>figura</w:t>
            </w:r>
            <w:proofErr w:type="spellEnd"/>
            <w:r>
              <w:rPr>
                <w:i/>
                <w:color w:val="595959"/>
                <w:sz w:val="18"/>
              </w:rPr>
              <w:t>]</w:t>
            </w:r>
          </w:p>
        </w:tc>
      </w:tr>
    </w:tbl>
    <w:p w14:paraId="08E8C568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12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Esquema</w:t>
      </w:r>
      <w:proofErr w:type="spellEnd"/>
      <w:r>
        <w:t xml:space="preserve"> del </w:t>
      </w:r>
      <w:proofErr w:type="spellStart"/>
      <w:r>
        <w:t>circuito</w:t>
      </w:r>
      <w:proofErr w:type="spellEnd"/>
      <w:r>
        <w:t xml:space="preserve">: </w:t>
      </w:r>
      <w:proofErr w:type="spellStart"/>
      <w:r>
        <w:t>recorrido</w:t>
      </w:r>
      <w:proofErr w:type="spellEnd"/>
      <w:r>
        <w:t xml:space="preserve">, </w:t>
      </w:r>
      <w:proofErr w:type="spellStart"/>
      <w:r>
        <w:t>obstáculos</w:t>
      </w:r>
      <w:proofErr w:type="spellEnd"/>
      <w:r>
        <w:t xml:space="preserve"> y puntos de </w:t>
      </w:r>
      <w:proofErr w:type="spellStart"/>
      <w:r>
        <w:t>parada</w:t>
      </w:r>
      <w:proofErr w:type="spellEnd"/>
      <w:r>
        <w:t>.</w:t>
      </w:r>
    </w:p>
    <w:p w14:paraId="64E9EEEF" w14:textId="77777777" w:rsidR="00DA1E3E" w:rsidRDefault="00102735">
      <w:pPr>
        <w:pStyle w:val="Ttulo1"/>
      </w:pPr>
      <w:bookmarkStart w:id="21" w:name="_Toc242979090"/>
      <w:r>
        <w:t xml:space="preserve">15.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detección</w:t>
      </w:r>
      <w:bookmarkEnd w:id="21"/>
      <w:proofErr w:type="spellEnd"/>
    </w:p>
    <w:p w14:paraId="7D8043F3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3CBBCE85" w14:textId="77777777" w:rsidR="00DA1E3E" w:rsidRDefault="00102735">
      <w:pPr>
        <w:pStyle w:val="Ttulo1"/>
      </w:pPr>
      <w:bookmarkStart w:id="22" w:name="_Toc242979091"/>
      <w:r>
        <w:t xml:space="preserve">16.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adicionales</w:t>
      </w:r>
      <w:bookmarkEnd w:id="22"/>
      <w:proofErr w:type="spellEnd"/>
    </w:p>
    <w:p w14:paraId="0BEE86EE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58BB1E4B" w14:textId="77777777" w:rsidR="00DA1E3E" w:rsidRDefault="00102735">
      <w:pPr>
        <w:pStyle w:val="Ttulo1"/>
      </w:pPr>
      <w:bookmarkStart w:id="23" w:name="_Toc242979092"/>
      <w:r>
        <w:t xml:space="preserve">17. La </w:t>
      </w:r>
      <w:proofErr w:type="spellStart"/>
      <w:r>
        <w:t>demostración</w:t>
      </w:r>
      <w:proofErr w:type="spellEnd"/>
      <w:r>
        <w:t xml:space="preserve"> final</w:t>
      </w:r>
      <w:bookmarkEnd w:id="23"/>
    </w:p>
    <w:p w14:paraId="1D86082D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A1E3E" w14:paraId="7200B8F6" w14:textId="77777777">
        <w:trPr>
          <w:jc w:val="center"/>
        </w:trPr>
        <w:tc>
          <w:tcPr>
            <w:tcW w:w="9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9F47386" w14:textId="77777777" w:rsidR="00DA1E3E" w:rsidRDefault="00102735">
            <w:pPr>
              <w:spacing w:before="480" w:after="480"/>
              <w:jc w:val="center"/>
            </w:pPr>
            <w:r>
              <w:rPr>
                <w:i/>
                <w:color w:val="595959"/>
                <w:sz w:val="18"/>
              </w:rPr>
              <w:t>[</w:t>
            </w:r>
            <w:proofErr w:type="spellStart"/>
            <w:r>
              <w:rPr>
                <w:i/>
                <w:color w:val="595959"/>
                <w:sz w:val="18"/>
              </w:rPr>
              <w:t>Inserte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aquí</w:t>
            </w:r>
            <w:proofErr w:type="spellEnd"/>
            <w:r>
              <w:rPr>
                <w:i/>
                <w:color w:val="595959"/>
                <w:sz w:val="18"/>
              </w:rPr>
              <w:t xml:space="preserve"> </w:t>
            </w:r>
            <w:proofErr w:type="spellStart"/>
            <w:r>
              <w:rPr>
                <w:i/>
                <w:color w:val="595959"/>
                <w:sz w:val="18"/>
              </w:rPr>
              <w:t>su</w:t>
            </w:r>
            <w:proofErr w:type="spellEnd"/>
            <w:r>
              <w:rPr>
                <w:i/>
                <w:color w:val="595959"/>
                <w:sz w:val="18"/>
              </w:rPr>
              <w:t xml:space="preserve">(s) </w:t>
            </w:r>
            <w:proofErr w:type="spellStart"/>
            <w:r>
              <w:rPr>
                <w:i/>
                <w:color w:val="595959"/>
                <w:sz w:val="18"/>
              </w:rPr>
              <w:t>figura</w:t>
            </w:r>
            <w:proofErr w:type="spellEnd"/>
            <w:r>
              <w:rPr>
                <w:i/>
                <w:color w:val="595959"/>
                <w:sz w:val="18"/>
              </w:rPr>
              <w:t>(s)]</w:t>
            </w:r>
          </w:p>
        </w:tc>
      </w:tr>
    </w:tbl>
    <w:p w14:paraId="20C4BB0B" w14:textId="77777777" w:rsidR="00DA1E3E" w:rsidRDefault="00102735">
      <w:pPr>
        <w:pStyle w:val="Descripcin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 w:rsidR="00697C89">
        <w:rPr>
          <w:b/>
          <w:noProof/>
        </w:rPr>
        <w:t>13</w:t>
      </w:r>
      <w:r>
        <w:rPr>
          <w:b/>
        </w:rPr>
        <w:fldChar w:fldCharType="end"/>
      </w:r>
      <w:r>
        <w:rPr>
          <w:b/>
        </w:rPr>
        <w:t xml:space="preserve">.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robot </w:t>
      </w:r>
      <w:proofErr w:type="spellStart"/>
      <w:r>
        <w:t>en</w:t>
      </w:r>
      <w:proofErr w:type="spellEnd"/>
      <w:r>
        <w:t xml:space="preserve"> los puntos de </w:t>
      </w:r>
      <w:proofErr w:type="spellStart"/>
      <w:r>
        <w:t>parada</w:t>
      </w:r>
      <w:proofErr w:type="spellEnd"/>
      <w:r>
        <w:t xml:space="preserve">, con sus </w:t>
      </w:r>
      <w:proofErr w:type="spellStart"/>
      <w:r>
        <w:t>detecciones</w:t>
      </w:r>
      <w:proofErr w:type="spellEnd"/>
      <w:r>
        <w:t>.</w:t>
      </w:r>
    </w:p>
    <w:p w14:paraId="36484A45" w14:textId="77777777" w:rsidR="00DA1E3E" w:rsidRDefault="00102735">
      <w:pPr>
        <w:pStyle w:val="Ttulo1"/>
      </w:pPr>
      <w:bookmarkStart w:id="24" w:name="_Toc242979093"/>
      <w:r>
        <w:t xml:space="preserve">18.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bookmarkEnd w:id="24"/>
      <w:proofErr w:type="spellEnd"/>
    </w:p>
    <w:p w14:paraId="0E561887" w14:textId="77777777" w:rsidR="00DA1E3E" w:rsidRDefault="00102735">
      <w:r>
        <w:rPr>
          <w:i/>
          <w:color w:val="595959"/>
        </w:rPr>
        <w:t>[</w:t>
      </w:r>
      <w:proofErr w:type="spellStart"/>
      <w:r>
        <w:rPr>
          <w:i/>
          <w:color w:val="595959"/>
        </w:rPr>
        <w:t>Escriba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aquí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su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texto</w:t>
      </w:r>
      <w:proofErr w:type="spellEnd"/>
      <w:r>
        <w:rPr>
          <w:i/>
          <w:color w:val="595959"/>
        </w:rPr>
        <w:t>.]</w:t>
      </w:r>
    </w:p>
    <w:p w14:paraId="17F7B642" w14:textId="77777777" w:rsidR="00DA1E3E" w:rsidRDefault="00102735">
      <w:r>
        <w:br w:type="page"/>
      </w:r>
    </w:p>
    <w:p w14:paraId="1517B2D5" w14:textId="77777777" w:rsidR="00DA1E3E" w:rsidRDefault="00102735">
      <w:pPr>
        <w:pStyle w:val="Ttulo1"/>
      </w:pPr>
      <w:bookmarkStart w:id="25" w:name="_Toc242979094"/>
      <w:proofErr w:type="spellStart"/>
      <w:r>
        <w:lastRenderedPageBreak/>
        <w:t>Refer</w:t>
      </w:r>
      <w:r>
        <w:t>encias</w:t>
      </w:r>
      <w:bookmarkEnd w:id="25"/>
      <w:proofErr w:type="spellEnd"/>
    </w:p>
    <w:p w14:paraId="49345957" w14:textId="77777777" w:rsidR="00DA1E3E" w:rsidRDefault="00102735">
      <w:pPr>
        <w:spacing w:after="60"/>
        <w:jc w:val="left"/>
      </w:pPr>
      <w:r>
        <w:t xml:space="preserve">[1] S. Ren, K. He, R. </w:t>
      </w:r>
      <w:proofErr w:type="spellStart"/>
      <w:r>
        <w:t>Girshick</w:t>
      </w:r>
      <w:proofErr w:type="spellEnd"/>
      <w:r>
        <w:t xml:space="preserve"> y J. Sun, «Faster R-CNN: Towards Real-Time Object Detection with Region Proposal Networks», Advances in Neural Information Processing Systems (</w:t>
      </w:r>
      <w:proofErr w:type="spellStart"/>
      <w:r>
        <w:t>NeurIPS</w:t>
      </w:r>
      <w:proofErr w:type="spellEnd"/>
      <w:r>
        <w:t>), 2015.</w:t>
      </w:r>
    </w:p>
    <w:p w14:paraId="78542EC7" w14:textId="77777777" w:rsidR="00DA1E3E" w:rsidRDefault="00102735">
      <w:pPr>
        <w:spacing w:after="60"/>
        <w:jc w:val="left"/>
      </w:pPr>
      <w:r>
        <w:t>[2] T.-Y. Lin et al., «Microsoft COCO: Common Objects in Co</w:t>
      </w:r>
      <w:r>
        <w:t>ntext», European Conference on Computer Vision (ECCV), 2014.</w:t>
      </w:r>
    </w:p>
    <w:p w14:paraId="50936FC5" w14:textId="77777777" w:rsidR="00DA1E3E" w:rsidRDefault="00102735">
      <w:pPr>
        <w:spacing w:after="60"/>
        <w:jc w:val="left"/>
      </w:pPr>
      <w:r>
        <w:t xml:space="preserve">[3] A. </w:t>
      </w:r>
      <w:proofErr w:type="spellStart"/>
      <w:r>
        <w:t>Buslaev</w:t>
      </w:r>
      <w:proofErr w:type="spellEnd"/>
      <w:r>
        <w:t xml:space="preserve"> et al., «</w:t>
      </w:r>
      <w:proofErr w:type="spellStart"/>
      <w:r>
        <w:t>Albumentations</w:t>
      </w:r>
      <w:proofErr w:type="spellEnd"/>
      <w:r>
        <w:t xml:space="preserve">: Fast and Flexible Image Augmentations», Information, vol. 11, </w:t>
      </w:r>
      <w:proofErr w:type="gramStart"/>
      <w:r>
        <w:t>n.º</w:t>
      </w:r>
      <w:proofErr w:type="gramEnd"/>
      <w:r>
        <w:t xml:space="preserve"> 2, 2020. https://albumentations.ai</w:t>
      </w:r>
    </w:p>
    <w:p w14:paraId="4333AC90" w14:textId="77777777" w:rsidR="00DA1E3E" w:rsidRDefault="00102735">
      <w:pPr>
        <w:spacing w:after="60"/>
        <w:jc w:val="left"/>
      </w:pPr>
      <w:r>
        <w:t xml:space="preserve">[4] </w:t>
      </w:r>
      <w:proofErr w:type="spellStart"/>
      <w:r>
        <w:t>Tzutalin</w:t>
      </w:r>
      <w:proofErr w:type="spellEnd"/>
      <w:r>
        <w:t>, «</w:t>
      </w:r>
      <w:proofErr w:type="spellStart"/>
      <w:r>
        <w:t>LabelImg</w:t>
      </w:r>
      <w:proofErr w:type="spellEnd"/>
      <w:r>
        <w:t>», GitHub, 2015. https://github.com/HumanSignal/labelImg</w:t>
      </w:r>
    </w:p>
    <w:p w14:paraId="306FDB8B" w14:textId="77777777" w:rsidR="00DA1E3E" w:rsidRDefault="00102735">
      <w:pPr>
        <w:spacing w:after="60"/>
        <w:jc w:val="left"/>
      </w:pPr>
      <w:r>
        <w:t xml:space="preserve">[5] A. </w:t>
      </w:r>
      <w:proofErr w:type="spellStart"/>
      <w:r>
        <w:t>Paszke</w:t>
      </w:r>
      <w:proofErr w:type="spellEnd"/>
      <w:r>
        <w:t xml:space="preserve"> et al., «</w:t>
      </w:r>
      <w:proofErr w:type="spellStart"/>
      <w:r>
        <w:t>PyTorch</w:t>
      </w:r>
      <w:proofErr w:type="spellEnd"/>
      <w:r>
        <w:t xml:space="preserve">: An </w:t>
      </w:r>
      <w:r>
        <w:t xml:space="preserve">Imperative Style, High-Performance Deep Learning Library», </w:t>
      </w:r>
      <w:proofErr w:type="spellStart"/>
      <w:r>
        <w:t>NeurIPS</w:t>
      </w:r>
      <w:proofErr w:type="spellEnd"/>
      <w:r>
        <w:t>, 2019. https://pytorch.org</w:t>
      </w:r>
    </w:p>
    <w:p w14:paraId="4E46250F" w14:textId="77777777" w:rsidR="00DA1E3E" w:rsidRDefault="00102735">
      <w:pPr>
        <w:spacing w:after="60"/>
        <w:jc w:val="left"/>
      </w:pPr>
      <w:r>
        <w:t xml:space="preserve">[6] G. </w:t>
      </w:r>
      <w:proofErr w:type="spellStart"/>
      <w:r>
        <w:t>Bradski</w:t>
      </w:r>
      <w:proofErr w:type="spellEnd"/>
      <w:r>
        <w:t>, «The OpenCV Library», Dr. Dobb's Journal of Software Tools, 2000. https://opencv.org</w:t>
      </w:r>
    </w:p>
    <w:p w14:paraId="740887D0" w14:textId="77777777" w:rsidR="00DA1E3E" w:rsidRDefault="00102735">
      <w:pPr>
        <w:spacing w:after="60"/>
        <w:jc w:val="left"/>
      </w:pPr>
      <w:r>
        <w:t>[7] DJI, «</w:t>
      </w:r>
      <w:proofErr w:type="spellStart"/>
      <w:r>
        <w:t>RoboMaster</w:t>
      </w:r>
      <w:proofErr w:type="spellEnd"/>
      <w:r>
        <w:t xml:space="preserve"> EP». https://www.dji.com/robomaster-ep</w:t>
      </w:r>
    </w:p>
    <w:p w14:paraId="064F2ED4" w14:textId="77777777" w:rsidR="00DA1E3E" w:rsidRDefault="00102735">
      <w:pPr>
        <w:spacing w:after="60"/>
        <w:jc w:val="left"/>
      </w:pPr>
      <w:r>
        <w:t>[</w:t>
      </w:r>
      <w:r>
        <w:t xml:space="preserve">8] </w:t>
      </w:r>
      <w:proofErr w:type="spellStart"/>
      <w:r>
        <w:t>Repositorio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, notebooks, </w:t>
      </w:r>
      <w:proofErr w:type="spellStart"/>
      <w:r>
        <w:t>etiquetas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>. https://github.com/javiersaguar/PIDS-Proyecto2</w:t>
      </w:r>
    </w:p>
    <w:p w14:paraId="26C41CA9" w14:textId="77777777" w:rsidR="00DA1E3E" w:rsidRDefault="00102735">
      <w:pPr>
        <w:jc w:val="left"/>
      </w:pPr>
      <w:r>
        <w:rPr>
          <w:i/>
        </w:rPr>
        <w:t>[</w:t>
      </w:r>
      <w:proofErr w:type="spellStart"/>
      <w:r>
        <w:rPr>
          <w:i/>
        </w:rPr>
        <w:t>Indicar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aquí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procede</w:t>
      </w:r>
      <w:proofErr w:type="spellEnd"/>
      <w:r>
        <w:rPr>
          <w:i/>
        </w:rPr>
        <w:t xml:space="preserve">, las </w:t>
      </w:r>
      <w:proofErr w:type="spellStart"/>
      <w:r>
        <w:rPr>
          <w:i/>
        </w:rPr>
        <w:t>herramientas</w:t>
      </w:r>
      <w:proofErr w:type="spellEnd"/>
      <w:r>
        <w:rPr>
          <w:i/>
        </w:rPr>
        <w:t xml:space="preserve"> de IA </w:t>
      </w:r>
      <w:proofErr w:type="spellStart"/>
      <w:r>
        <w:rPr>
          <w:i/>
        </w:rPr>
        <w:t>generativa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utilizadas</w:t>
      </w:r>
      <w:proofErr w:type="spellEnd"/>
      <w:r>
        <w:rPr>
          <w:i/>
        </w:rPr>
        <w:t xml:space="preserve"> y para </w:t>
      </w:r>
      <w:proofErr w:type="spellStart"/>
      <w:r>
        <w:rPr>
          <w:i/>
        </w:rPr>
        <w:t>qué</w:t>
      </w:r>
      <w:proofErr w:type="spellEnd"/>
      <w:r>
        <w:rPr>
          <w:i/>
        </w:rPr>
        <w:t>.]</w:t>
      </w:r>
    </w:p>
    <w:p w14:paraId="4C8C4839" w14:textId="77777777" w:rsidR="00DA1E3E" w:rsidRDefault="00102735">
      <w:pPr>
        <w:pStyle w:val="Ttulo1"/>
      </w:pPr>
      <w:bookmarkStart w:id="26" w:name="_Toc242979095"/>
      <w:proofErr w:type="spellStart"/>
      <w:r>
        <w:t>Anexos</w:t>
      </w:r>
      <w:bookmarkEnd w:id="26"/>
      <w:proofErr w:type="spellEnd"/>
    </w:p>
    <w:p w14:paraId="3CBBA1D4" w14:textId="77777777" w:rsidR="00DA1E3E" w:rsidRDefault="00102735">
      <w:pPr>
        <w:jc w:val="left"/>
      </w:pPr>
      <w:r>
        <w:rPr>
          <w:b/>
        </w:rPr>
        <w:t xml:space="preserve">Anexo A. </w:t>
      </w:r>
      <w:proofErr w:type="spellStart"/>
      <w:r>
        <w:rPr>
          <w:b/>
        </w:rPr>
        <w:t>Fichas</w:t>
      </w:r>
      <w:proofErr w:type="spellEnd"/>
      <w:r>
        <w:rPr>
          <w:b/>
        </w:rPr>
        <w:t xml:space="preserve"> de los </w:t>
      </w:r>
      <w:proofErr w:type="spellStart"/>
      <w:r>
        <w:rPr>
          <w:b/>
        </w:rPr>
        <w:t>vídeos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Resumen</w:t>
      </w:r>
      <w:proofErr w:type="spellEnd"/>
      <w:r>
        <w:t xml:space="preserve"> de la </w:t>
      </w:r>
      <w:proofErr w:type="spellStart"/>
      <w:r>
        <w:t>rev</w:t>
      </w:r>
      <w:r>
        <w:t>isión</w:t>
      </w:r>
      <w:proofErr w:type="spellEnd"/>
      <w:r>
        <w:t xml:space="preserve"> de 12 </w:t>
      </w:r>
      <w:proofErr w:type="spellStart"/>
      <w:r>
        <w:t>fotogramas</w:t>
      </w:r>
      <w:proofErr w:type="spellEnd"/>
      <w:r>
        <w:t xml:space="preserve"> por </w:t>
      </w:r>
      <w:proofErr w:type="spellStart"/>
      <w:r>
        <w:t>vídeo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observan</w:t>
      </w:r>
      <w:proofErr w:type="spellEnd"/>
      <w:r>
        <w:t xml:space="preserve"> hasta 3 robots a la </w:t>
      </w:r>
      <w:proofErr w:type="spellStart"/>
      <w:r>
        <w:t>vez</w:t>
      </w:r>
      <w:proofErr w:type="spellEnd"/>
      <w:r>
        <w:t xml:space="preserve">, a </w:t>
      </w:r>
      <w:proofErr w:type="spellStart"/>
      <w:r>
        <w:t>distancias</w:t>
      </w:r>
      <w:proofErr w:type="spellEnd"/>
      <w:r>
        <w:t xml:space="preserve"> de </w:t>
      </w:r>
      <w:proofErr w:type="spellStart"/>
      <w:r>
        <w:t>lejanos</w:t>
      </w:r>
      <w:proofErr w:type="spellEnd"/>
      <w:r>
        <w:t xml:space="preserve"> 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y con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orientaciones</w:t>
      </w:r>
      <w:proofErr w:type="spellEnd"/>
      <w:r>
        <w:t>.</w:t>
      </w:r>
    </w:p>
    <w:p w14:paraId="053C03CE" w14:textId="77777777" w:rsidR="00DA1E3E" w:rsidRDefault="00102735">
      <w:pPr>
        <w:pStyle w:val="Descripcin"/>
        <w:keepNext/>
        <w:spacing w:before="1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 w:rsidR="00697C89">
        <w:rPr>
          <w:b/>
          <w:noProof/>
        </w:rPr>
        <w:t>10</w:t>
      </w:r>
      <w:r>
        <w:rPr>
          <w:b/>
        </w:rPr>
        <w:fldChar w:fldCharType="end"/>
      </w:r>
      <w:r>
        <w:rPr>
          <w:b/>
        </w:rPr>
        <w:t xml:space="preserve">. </w:t>
      </w:r>
      <w:r>
        <w:t>Fichas de los diez vídeos grabados.</w:t>
      </w:r>
    </w:p>
    <w:tbl>
      <w:tblPr>
        <w:tblStyle w:val="Tablaconcuadrcul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2300"/>
        <w:gridCol w:w="1900"/>
        <w:gridCol w:w="2171"/>
        <w:gridCol w:w="1900"/>
      </w:tblGrid>
      <w:tr w:rsidR="00DA1E3E" w14:paraId="2D1B7ECB" w14:textId="77777777">
        <w:trPr>
          <w:cantSplit/>
          <w:tblHeader/>
          <w:jc w:val="center"/>
        </w:trPr>
        <w:tc>
          <w:tcPr>
            <w:tcW w:w="800" w:type="dxa"/>
            <w:shd w:val="clear" w:color="auto" w:fill="1F3864"/>
            <w:vAlign w:val="center"/>
          </w:tcPr>
          <w:p w14:paraId="6A6ABBBE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Vídeo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1BB153EC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w="1900" w:type="dxa"/>
            <w:shd w:val="clear" w:color="auto" w:fill="1F3864"/>
            <w:vAlign w:val="center"/>
          </w:tcPr>
          <w:p w14:paraId="7CED4DC9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Iluminación</w:t>
            </w:r>
          </w:p>
        </w:tc>
        <w:tc>
          <w:tcPr>
            <w:tcW w:w="2171" w:type="dxa"/>
            <w:shd w:val="clear" w:color="auto" w:fill="1F3864"/>
            <w:vAlign w:val="center"/>
          </w:tcPr>
          <w:p w14:paraId="36CE1C0B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 xml:space="preserve">Oclusiones </w:t>
            </w:r>
            <w:r>
              <w:rPr>
                <w:b/>
                <w:color w:val="FFFFFF"/>
                <w:sz w:val="16"/>
              </w:rPr>
              <w:t>y distractores</w:t>
            </w:r>
          </w:p>
        </w:tc>
        <w:tc>
          <w:tcPr>
            <w:tcW w:w="1900" w:type="dxa"/>
            <w:shd w:val="clear" w:color="auto" w:fill="1F3864"/>
            <w:vAlign w:val="center"/>
          </w:tcPr>
          <w:p w14:paraId="1C16ADF0" w14:textId="77777777" w:rsidR="00DA1E3E" w:rsidRDefault="00102735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Cámara</w:t>
            </w:r>
          </w:p>
        </w:tc>
      </w:tr>
      <w:tr w:rsidR="00DA1E3E" w14:paraId="0D8A39D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2DC0AD7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V01</w:t>
            </w:r>
          </w:p>
        </w:tc>
        <w:tc>
          <w:tcPr>
            <w:tcW w:w="2300" w:type="dxa"/>
            <w:vAlign w:val="center"/>
          </w:tcPr>
          <w:p w14:paraId="1E988C76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vestíbulo de suelo pulido; motos al fondo</w:t>
            </w:r>
          </w:p>
        </w:tc>
        <w:tc>
          <w:tcPr>
            <w:tcW w:w="1900" w:type="dxa"/>
            <w:vAlign w:val="center"/>
          </w:tcPr>
          <w:p w14:paraId="5D5140BD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Natural y artificial; contraluz y reflejos fuertes</w:t>
            </w:r>
          </w:p>
        </w:tc>
        <w:tc>
          <w:tcPr>
            <w:tcW w:w="2171" w:type="dxa"/>
            <w:vAlign w:val="center"/>
          </w:tcPr>
          <w:p w14:paraId="112D8381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Personas, piernas, solapamientos, reflejos</w:t>
            </w:r>
          </w:p>
        </w:tc>
        <w:tc>
          <w:tcPr>
            <w:tcW w:w="1900" w:type="dxa"/>
            <w:vAlign w:val="center"/>
          </w:tcPr>
          <w:p w14:paraId="1A1AB47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Avance y giros; desenfoque al cambiar de dirección</w:t>
            </w:r>
          </w:p>
        </w:tc>
      </w:tr>
      <w:tr w:rsidR="00DA1E3E" w14:paraId="7F0F94D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AD8885A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V02</w:t>
            </w:r>
          </w:p>
        </w:tc>
        <w:tc>
          <w:tcPr>
            <w:tcW w:w="2300" w:type="dxa"/>
            <w:vAlign w:val="center"/>
          </w:tcPr>
          <w:p w14:paraId="2FF3A97B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aula con filas de sillas y personas</w:t>
            </w:r>
          </w:p>
        </w:tc>
        <w:tc>
          <w:tcPr>
            <w:tcW w:w="1900" w:type="dxa"/>
            <w:vAlign w:val="center"/>
          </w:tcPr>
          <w:p w14:paraId="31B9A3C8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Artificial de techo</w:t>
            </w:r>
          </w:p>
        </w:tc>
        <w:tc>
          <w:tcPr>
            <w:tcW w:w="2171" w:type="dxa"/>
            <w:vAlign w:val="center"/>
          </w:tcPr>
          <w:p w14:paraId="39CD102A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Patas de sillas, piernas, solapamientos</w:t>
            </w:r>
          </w:p>
        </w:tc>
        <w:tc>
          <w:tcPr>
            <w:tcW w:w="1900" w:type="dxa"/>
            <w:vAlign w:val="center"/>
          </w:tcPr>
          <w:p w14:paraId="0AF1F34D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Traslaciones y giros; pasadas rápidas</w:t>
            </w:r>
          </w:p>
        </w:tc>
      </w:tr>
      <w:tr w:rsidR="00DA1E3E" w14:paraId="7514A0A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3CE8521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V03</w:t>
            </w:r>
          </w:p>
        </w:tc>
        <w:tc>
          <w:tcPr>
            <w:tcW w:w="2300" w:type="dxa"/>
            <w:vAlign w:val="center"/>
          </w:tcPr>
          <w:p w14:paraId="74D6084B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aula de paredes blancas, mesas y sillas</w:t>
            </w:r>
          </w:p>
        </w:tc>
        <w:tc>
          <w:tcPr>
            <w:tcW w:w="1900" w:type="dxa"/>
            <w:vAlign w:val="center"/>
          </w:tcPr>
          <w:p w14:paraId="5209261F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Artificial y natural de ventana</w:t>
            </w:r>
          </w:p>
        </w:tc>
        <w:tc>
          <w:tcPr>
            <w:tcW w:w="2171" w:type="dxa"/>
            <w:vAlign w:val="center"/>
          </w:tcPr>
          <w:p w14:paraId="44085D4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Robots solapados, patas, piernas</w:t>
            </w:r>
          </w:p>
        </w:tc>
        <w:tc>
          <w:tcPr>
            <w:tcW w:w="1900" w:type="dxa"/>
            <w:vAlign w:val="center"/>
          </w:tcPr>
          <w:p w14:paraId="0FEF9430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Movimiento, giros e inclinación</w:t>
            </w:r>
          </w:p>
        </w:tc>
      </w:tr>
      <w:tr w:rsidR="00DA1E3E" w14:paraId="3ABD161C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364B8E8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V04</w:t>
            </w:r>
          </w:p>
        </w:tc>
        <w:tc>
          <w:tcPr>
            <w:tcW w:w="2300" w:type="dxa"/>
            <w:vAlign w:val="center"/>
          </w:tcPr>
          <w:p w14:paraId="3A166EA1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Exterior, explanada junto a edificio y vegetación</w:t>
            </w:r>
          </w:p>
        </w:tc>
        <w:tc>
          <w:tcPr>
            <w:tcW w:w="1900" w:type="dxa"/>
            <w:vAlign w:val="center"/>
          </w:tcPr>
          <w:p w14:paraId="099EE1DF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Diurna; sombras y fondo luminoso</w:t>
            </w:r>
          </w:p>
        </w:tc>
        <w:tc>
          <w:tcPr>
            <w:tcW w:w="2171" w:type="dxa"/>
            <w:vAlign w:val="center"/>
          </w:tcPr>
          <w:p w14:paraId="2F4BD126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Piernas, robots en el</w:t>
            </w:r>
            <w:r>
              <w:rPr>
                <w:sz w:val="16"/>
              </w:rPr>
              <w:t xml:space="preserve"> borde, suelo irregular</w:t>
            </w:r>
          </w:p>
        </w:tc>
        <w:tc>
          <w:tcPr>
            <w:tcW w:w="1900" w:type="dxa"/>
            <w:vAlign w:val="center"/>
          </w:tcPr>
          <w:p w14:paraId="0AA36DEF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Avances, giros y balanceo</w:t>
            </w:r>
          </w:p>
        </w:tc>
      </w:tr>
      <w:tr w:rsidR="00DA1E3E" w14:paraId="3BC3625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305F110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V05</w:t>
            </w:r>
          </w:p>
        </w:tc>
        <w:tc>
          <w:tcPr>
            <w:tcW w:w="2300" w:type="dxa"/>
            <w:vAlign w:val="center"/>
          </w:tcPr>
          <w:p w14:paraId="15FDB1D5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pasillo largo de paredes claras</w:t>
            </w:r>
          </w:p>
        </w:tc>
        <w:tc>
          <w:tcPr>
            <w:tcW w:w="1900" w:type="dxa"/>
            <w:vAlign w:val="center"/>
          </w:tcPr>
          <w:p w14:paraId="409BE2A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Artificial de techo</w:t>
            </w:r>
          </w:p>
        </w:tc>
        <w:tc>
          <w:tcPr>
            <w:tcW w:w="2171" w:type="dxa"/>
            <w:vAlign w:val="center"/>
          </w:tcPr>
          <w:p w14:paraId="3752892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Personas, solapamientos, perspectiva profunda</w:t>
            </w:r>
          </w:p>
        </w:tc>
        <w:tc>
          <w:tcPr>
            <w:tcW w:w="1900" w:type="dxa"/>
            <w:vAlign w:val="center"/>
          </w:tcPr>
          <w:p w14:paraId="74640291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Avance, retroceso y giros</w:t>
            </w:r>
          </w:p>
        </w:tc>
      </w:tr>
      <w:tr w:rsidR="00DA1E3E" w14:paraId="14BFDC12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1A1AD5A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V06</w:t>
            </w:r>
          </w:p>
        </w:tc>
        <w:tc>
          <w:tcPr>
            <w:tcW w:w="2300" w:type="dxa"/>
            <w:vAlign w:val="center"/>
          </w:tcPr>
          <w:p w14:paraId="4284438A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vestíbulo de suelo amarillo y verde</w:t>
            </w:r>
          </w:p>
        </w:tc>
        <w:tc>
          <w:tcPr>
            <w:tcW w:w="1900" w:type="dxa"/>
            <w:vAlign w:val="center"/>
          </w:tcPr>
          <w:p w14:paraId="671FE9E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Mixta; reflejos y LED saturados</w:t>
            </w:r>
          </w:p>
        </w:tc>
        <w:tc>
          <w:tcPr>
            <w:tcW w:w="2171" w:type="dxa"/>
            <w:vAlign w:val="center"/>
          </w:tcPr>
          <w:p w14:paraId="4E5D753F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Piernas, robots cortados, cañón propio</w:t>
            </w:r>
          </w:p>
        </w:tc>
        <w:tc>
          <w:tcPr>
            <w:tcW w:w="1900" w:type="dxa"/>
            <w:vAlign w:val="center"/>
          </w:tcPr>
          <w:p w14:paraId="7267D769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Giros, inclinación y sacudidas fuertes</w:t>
            </w:r>
          </w:p>
        </w:tc>
      </w:tr>
      <w:tr w:rsidR="00DA1E3E" w14:paraId="39AC2F7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F6A5B02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V07</w:t>
            </w:r>
          </w:p>
        </w:tc>
        <w:tc>
          <w:tcPr>
            <w:tcW w:w="2300" w:type="dxa"/>
            <w:vAlign w:val="center"/>
          </w:tcPr>
          <w:p w14:paraId="4E32259B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vestíbulo de suelo pulido, exposición</w:t>
            </w:r>
          </w:p>
        </w:tc>
        <w:tc>
          <w:tcPr>
            <w:tcW w:w="1900" w:type="dxa"/>
            <w:vAlign w:val="center"/>
          </w:tcPr>
          <w:p w14:paraId="74D988E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Mixta; contraluz de cristaleras</w:t>
            </w:r>
          </w:p>
        </w:tc>
        <w:tc>
          <w:tcPr>
            <w:tcW w:w="2171" w:type="dxa"/>
            <w:vAlign w:val="center"/>
          </w:tcPr>
          <w:p w14:paraId="58658E02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Reflejos, perso</w:t>
            </w:r>
            <w:r>
              <w:rPr>
                <w:sz w:val="16"/>
              </w:rPr>
              <w:t>nas, robots en los bordes</w:t>
            </w:r>
          </w:p>
        </w:tc>
        <w:tc>
          <w:tcPr>
            <w:tcW w:w="1900" w:type="dxa"/>
            <w:vAlign w:val="center"/>
          </w:tcPr>
          <w:p w14:paraId="4B05D43E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Avance y giros; muestras movidas</w:t>
            </w:r>
          </w:p>
        </w:tc>
      </w:tr>
      <w:tr w:rsidR="00DA1E3E" w14:paraId="6F72D80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DA65D2C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V08</w:t>
            </w:r>
          </w:p>
        </w:tc>
        <w:tc>
          <w:tcPr>
            <w:tcW w:w="2300" w:type="dxa"/>
            <w:vAlign w:val="center"/>
          </w:tcPr>
          <w:p w14:paraId="12513282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vestíbulo de color y de suelo pulido</w:t>
            </w:r>
          </w:p>
        </w:tc>
        <w:tc>
          <w:tcPr>
            <w:tcW w:w="1900" w:type="dxa"/>
            <w:vAlign w:val="center"/>
          </w:tcPr>
          <w:p w14:paraId="500B70AE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Mixta; reflejos fuertes</w:t>
            </w:r>
          </w:p>
        </w:tc>
        <w:tc>
          <w:tcPr>
            <w:tcW w:w="2171" w:type="dxa"/>
            <w:vAlign w:val="center"/>
          </w:tcPr>
          <w:p w14:paraId="61EE99AD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Piernas, solapamientos, cortes por el borde</w:t>
            </w:r>
          </w:p>
        </w:tc>
        <w:tc>
          <w:tcPr>
            <w:tcW w:w="1900" w:type="dxa"/>
            <w:vAlign w:val="center"/>
          </w:tcPr>
          <w:p w14:paraId="198A7338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Desplazamientos, giros e inclinación</w:t>
            </w:r>
          </w:p>
        </w:tc>
      </w:tr>
      <w:tr w:rsidR="00DA1E3E" w14:paraId="446FF411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3D55BBB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V09</w:t>
            </w:r>
          </w:p>
        </w:tc>
        <w:tc>
          <w:tcPr>
            <w:tcW w:w="2300" w:type="dxa"/>
            <w:vAlign w:val="center"/>
          </w:tcPr>
          <w:p w14:paraId="4B2CE5C8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Exterior, explanada con personas y vegetación</w:t>
            </w:r>
          </w:p>
        </w:tc>
        <w:tc>
          <w:tcPr>
            <w:tcW w:w="1900" w:type="dxa"/>
            <w:vAlign w:val="center"/>
          </w:tcPr>
          <w:p w14:paraId="14780320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Diurna; sombra en el suelo</w:t>
            </w:r>
          </w:p>
        </w:tc>
        <w:tc>
          <w:tcPr>
            <w:tcW w:w="2171" w:type="dxa"/>
            <w:vAlign w:val="center"/>
          </w:tcPr>
          <w:p w14:paraId="5B1C917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Piernas, solapamientos, robots cortados</w:t>
            </w:r>
          </w:p>
        </w:tc>
        <w:tc>
          <w:tcPr>
            <w:tcW w:w="1900" w:type="dxa"/>
            <w:vAlign w:val="center"/>
          </w:tcPr>
          <w:p w14:paraId="7204FD22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Giros, acercamientos y balanceo</w:t>
            </w:r>
          </w:p>
        </w:tc>
      </w:tr>
      <w:tr w:rsidR="00DA1E3E" w14:paraId="109BB63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5F30D9D" w14:textId="77777777" w:rsidR="00DA1E3E" w:rsidRDefault="00102735">
            <w:pPr>
              <w:spacing w:after="20"/>
              <w:jc w:val="center"/>
            </w:pPr>
            <w:r>
              <w:rPr>
                <w:sz w:val="16"/>
              </w:rPr>
              <w:t>V10</w:t>
            </w:r>
          </w:p>
        </w:tc>
        <w:tc>
          <w:tcPr>
            <w:tcW w:w="2300" w:type="dxa"/>
            <w:vAlign w:val="center"/>
          </w:tcPr>
          <w:p w14:paraId="285E06EB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Interior, aula con filas de sillas y personas</w:t>
            </w:r>
          </w:p>
        </w:tc>
        <w:tc>
          <w:tcPr>
            <w:tcW w:w="1900" w:type="dxa"/>
            <w:vAlign w:val="center"/>
          </w:tcPr>
          <w:p w14:paraId="3A3C38C4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Artificial de techo</w:t>
            </w:r>
          </w:p>
        </w:tc>
        <w:tc>
          <w:tcPr>
            <w:tcW w:w="2171" w:type="dxa"/>
            <w:vAlign w:val="center"/>
          </w:tcPr>
          <w:p w14:paraId="335A976A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Patas de sillas, piernas, solapamientos</w:t>
            </w:r>
          </w:p>
        </w:tc>
        <w:tc>
          <w:tcPr>
            <w:tcW w:w="1900" w:type="dxa"/>
            <w:vAlign w:val="center"/>
          </w:tcPr>
          <w:p w14:paraId="356F79AD" w14:textId="77777777" w:rsidR="00DA1E3E" w:rsidRDefault="00102735">
            <w:pPr>
              <w:spacing w:after="20"/>
              <w:jc w:val="left"/>
            </w:pPr>
            <w:r>
              <w:rPr>
                <w:sz w:val="16"/>
              </w:rPr>
              <w:t>Recorrido entre sillas y giros</w:t>
            </w:r>
          </w:p>
        </w:tc>
      </w:tr>
    </w:tbl>
    <w:p w14:paraId="40AA4A0D" w14:textId="77777777" w:rsidR="00102735" w:rsidRDefault="00102735"/>
    <w:sectPr w:rsidR="00102735" w:rsidSect="00034616">
      <w:headerReference w:type="default" r:id="rId17"/>
      <w:footerReference w:type="default" r:id="rId18"/>
      <w:pgSz w:w="11906" w:h="16838"/>
      <w:pgMar w:top="1247" w:right="1417" w:bottom="1247" w:left="1417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C870F" w14:textId="77777777" w:rsidR="00102735" w:rsidRDefault="00102735">
      <w:pPr>
        <w:spacing w:after="0" w:line="240" w:lineRule="auto"/>
      </w:pPr>
      <w:r>
        <w:separator/>
      </w:r>
    </w:p>
  </w:endnote>
  <w:endnote w:type="continuationSeparator" w:id="0">
    <w:p w14:paraId="76CCD943" w14:textId="77777777" w:rsidR="00102735" w:rsidRDefault="0010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93FE1" w14:textId="77777777" w:rsidR="00DA1E3E" w:rsidRDefault="00102735">
    <w:pPr>
      <w:pStyle w:val="Piedepgina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A85B3" w14:textId="77777777" w:rsidR="00102735" w:rsidRDefault="00102735">
      <w:pPr>
        <w:spacing w:after="0" w:line="240" w:lineRule="auto"/>
      </w:pPr>
      <w:r>
        <w:separator/>
      </w:r>
    </w:p>
  </w:footnote>
  <w:footnote w:type="continuationSeparator" w:id="0">
    <w:p w14:paraId="74C30FDF" w14:textId="77777777" w:rsidR="00102735" w:rsidRDefault="0010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CA180" w14:textId="77777777" w:rsidR="00DA1E3E" w:rsidRDefault="00102735">
    <w:pPr>
      <w:pStyle w:val="Encabezado"/>
      <w:pBdr>
        <w:bottom w:val="single" w:sz="6" w:space="4" w:color="BFBFBF"/>
      </w:pBdr>
      <w:jc w:val="center"/>
    </w:pPr>
    <w:r>
      <w:rPr>
        <w:color w:val="595959"/>
        <w:sz w:val="16"/>
      </w:rPr>
      <w:t>Proyectos en Ingeniería de Datos y Sistemas (PIDS) — Universidad Politécnica de Madrid</w:t>
    </w:r>
    <w:r>
      <w:rPr>
        <w:color w:val="595959"/>
        <w:sz w:val="16"/>
      </w:rPr>
      <w:br/>
    </w:r>
    <w:r>
      <w:rPr>
        <w:i/>
        <w:color w:val="595959"/>
        <w:sz w:val="16"/>
      </w:rPr>
      <w:t>Proyecto 2: Sistema de detección de vehículos y conducción autónoma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735"/>
    <w:rsid w:val="0015074B"/>
    <w:rsid w:val="0029639D"/>
    <w:rsid w:val="00326F90"/>
    <w:rsid w:val="00697C89"/>
    <w:rsid w:val="00961CE2"/>
    <w:rsid w:val="00AA1D8D"/>
    <w:rsid w:val="00B47730"/>
    <w:rsid w:val="00CB0664"/>
    <w:rsid w:val="00DA1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F02E0"/>
  <w14:defaultImageDpi w14:val="300"/>
  <w15:docId w15:val="{57DB7CB2-E666-49DE-812B-ADE2228F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2E5C8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  <w:jc w:val="center"/>
    </w:pPr>
    <w:rPr>
      <w:bCs/>
      <w:i/>
      <w:color w:val="595959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97C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7C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97C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4518</Words>
  <Characters>24849</Characters>
  <Application>Microsoft Office Word</Application>
  <DocSecurity>0</DocSecurity>
  <Lines>207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2026-10-15T16:22:00Z</dcterms:modified>
  <cp:category/>
</cp:coreProperties>
</file>